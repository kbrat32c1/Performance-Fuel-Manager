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E662" w14:textId="04B0903D" w:rsidR="00F535DE" w:rsidRPr="00BE48DD" w:rsidRDefault="00000000" w:rsidP="00E64573">
      <w:pPr>
        <w:spacing w:after="0" w:line="240" w:lineRule="auto"/>
        <w:jc w:val="center"/>
        <w:rPr>
          <w:rFonts w:asciiTheme="majorHAnsi" w:hAnsiTheme="majorHAnsi" w:cstheme="majorHAnsi"/>
          <w:sz w:val="36"/>
          <w:szCs w:val="36"/>
          <w:u w:val="single"/>
        </w:rPr>
      </w:pPr>
      <w:r w:rsidRPr="00BE48DD">
        <w:rPr>
          <w:rFonts w:asciiTheme="majorHAnsi" w:hAnsiTheme="majorHAnsi" w:cstheme="majorHAnsi"/>
          <w:sz w:val="36"/>
          <w:szCs w:val="36"/>
          <w:u w:val="single"/>
        </w:rPr>
        <w:t>Performance</w:t>
      </w:r>
      <w:r w:rsidR="00E12A35" w:rsidRPr="00BE48DD">
        <w:rPr>
          <w:rFonts w:asciiTheme="majorHAnsi" w:hAnsiTheme="majorHAnsi" w:cstheme="majorHAnsi"/>
          <w:sz w:val="36"/>
          <w:szCs w:val="36"/>
          <w:u w:val="single"/>
        </w:rPr>
        <w:t xml:space="preserve"> </w:t>
      </w:r>
      <w:r w:rsidRPr="00BE48DD">
        <w:rPr>
          <w:rFonts w:asciiTheme="majorHAnsi" w:hAnsiTheme="majorHAnsi" w:cstheme="majorHAnsi"/>
          <w:sz w:val="36"/>
          <w:szCs w:val="36"/>
          <w:u w:val="single"/>
        </w:rPr>
        <w:t>First Weight Management</w:t>
      </w:r>
    </w:p>
    <w:p w14:paraId="7EF0FD4A" w14:textId="7ACE70D0" w:rsidR="00F535DE" w:rsidRPr="00BE48DD" w:rsidRDefault="00000000" w:rsidP="00E64573">
      <w:pPr>
        <w:spacing w:after="0" w:line="240" w:lineRule="auto"/>
        <w:rPr>
          <w:rFonts w:asciiTheme="majorHAnsi" w:hAnsiTheme="majorHAnsi" w:cstheme="majorHAnsi"/>
          <w:sz w:val="28"/>
          <w:szCs w:val="28"/>
        </w:rPr>
      </w:pPr>
      <w:r w:rsidRPr="00BE48DD">
        <w:rPr>
          <w:rFonts w:asciiTheme="majorHAnsi" w:hAnsiTheme="majorHAnsi" w:cstheme="majorHAnsi"/>
        </w:rPr>
        <w:br/>
      </w:r>
      <w:r w:rsidRPr="00BE48DD">
        <w:rPr>
          <w:rFonts w:asciiTheme="majorHAnsi" w:hAnsiTheme="majorHAnsi" w:cstheme="majorHAnsi"/>
          <w:color w:val="000000"/>
          <w:sz w:val="28"/>
          <w:szCs w:val="28"/>
        </w:rPr>
        <w:t>Philosophy &amp; System Overview</w:t>
      </w:r>
    </w:p>
    <w:p w14:paraId="5C1DE17C" w14:textId="02B72A82" w:rsidR="00F535DE" w:rsidRPr="00BE48DD" w:rsidRDefault="00000000" w:rsidP="00E64573">
      <w:pPr>
        <w:spacing w:after="0" w:line="240" w:lineRule="auto"/>
        <w:rPr>
          <w:rFonts w:asciiTheme="majorHAnsi" w:hAnsiTheme="majorHAnsi" w:cstheme="majorHAnsi"/>
        </w:rPr>
      </w:pPr>
      <w:r w:rsidRPr="00BE48DD">
        <w:rPr>
          <w:rFonts w:asciiTheme="majorHAnsi" w:hAnsiTheme="majorHAnsi" w:cstheme="majorHAnsi"/>
        </w:rPr>
        <w:t>Fuel control, not weight cutting: This system teaches manipulation of fat, glycogen, hydration, and gut content through macronutrient timing</w:t>
      </w:r>
      <w:r w:rsidR="00C92CE9" w:rsidRPr="00BE48DD">
        <w:rPr>
          <w:rFonts w:asciiTheme="majorHAnsi" w:hAnsiTheme="majorHAnsi" w:cstheme="majorHAnsi"/>
        </w:rPr>
        <w:t xml:space="preserve"> to improve competitive readiness</w:t>
      </w:r>
      <w:r w:rsidRPr="00BE48DD">
        <w:rPr>
          <w:rFonts w:asciiTheme="majorHAnsi" w:hAnsiTheme="majorHAnsi" w:cstheme="majorHAnsi"/>
        </w:rPr>
        <w:t>—not through severe dehydration or starvation.</w:t>
      </w:r>
      <w:r w:rsidR="0054185E">
        <w:rPr>
          <w:rFonts w:asciiTheme="majorHAnsi" w:hAnsiTheme="majorHAnsi" w:cstheme="majorHAnsi"/>
        </w:rPr>
        <w:br/>
      </w:r>
    </w:p>
    <w:p w14:paraId="0B67B330" w14:textId="4DE3EF41" w:rsidR="00126179" w:rsidRPr="00BE48DD" w:rsidRDefault="00000000" w:rsidP="00E64573">
      <w:pPr>
        <w:spacing w:after="0" w:line="240" w:lineRule="auto"/>
        <w:rPr>
          <w:rFonts w:asciiTheme="majorHAnsi" w:hAnsiTheme="majorHAnsi" w:cstheme="majorHAnsi"/>
        </w:rPr>
      </w:pPr>
      <w:r w:rsidRPr="00BE48DD">
        <w:rPr>
          <w:rFonts w:asciiTheme="majorHAnsi" w:hAnsiTheme="majorHAnsi" w:cstheme="majorHAnsi"/>
        </w:rPr>
        <w:t xml:space="preserve">Core Principles: </w:t>
      </w:r>
      <w:r w:rsidR="00C92CE9" w:rsidRPr="00BE48DD">
        <w:rPr>
          <w:rFonts w:asciiTheme="majorHAnsi" w:hAnsiTheme="majorHAnsi" w:cstheme="majorHAnsi"/>
        </w:rPr>
        <w:t>A</w:t>
      </w:r>
      <w:r w:rsidRPr="00BE48DD">
        <w:rPr>
          <w:rFonts w:asciiTheme="majorHAnsi" w:hAnsiTheme="majorHAnsi" w:cstheme="majorHAnsi"/>
        </w:rPr>
        <w:t xml:space="preserve"> hydrated, fueled wrestler always outperforms a depleted one. Weight class is the entry requirement; performance is the goal.  We will be using five </w:t>
      </w:r>
      <w:r w:rsidR="0054185E">
        <w:rPr>
          <w:rFonts w:asciiTheme="majorHAnsi" w:hAnsiTheme="majorHAnsi" w:cstheme="majorHAnsi"/>
        </w:rPr>
        <w:t>fuel tanks</w:t>
      </w:r>
      <w:r w:rsidRPr="00BE48DD">
        <w:rPr>
          <w:rFonts w:asciiTheme="majorHAnsi" w:hAnsiTheme="majorHAnsi" w:cstheme="majorHAnsi"/>
        </w:rPr>
        <w:t xml:space="preserve"> ranked by performance cost.</w:t>
      </w:r>
      <w:r w:rsidR="00126179" w:rsidRPr="00BE48DD">
        <w:rPr>
          <w:rFonts w:asciiTheme="majorHAnsi" w:hAnsiTheme="majorHAnsi" w:cstheme="majorHAnsi"/>
        </w:rPr>
        <w:br/>
      </w:r>
      <w:r w:rsidR="00126179" w:rsidRPr="00BE48DD">
        <w:rPr>
          <w:rFonts w:asciiTheme="majorHAnsi" w:hAnsiTheme="majorHAnsi" w:cstheme="majorHAnsi"/>
        </w:rPr>
        <w:br/>
      </w:r>
      <w:r w:rsidRPr="00BE48DD">
        <w:rPr>
          <w:rFonts w:asciiTheme="majorHAnsi" w:hAnsiTheme="majorHAnsi" w:cstheme="majorHAnsi"/>
          <w:color w:val="000000"/>
          <w:sz w:val="28"/>
          <w:szCs w:val="28"/>
        </w:rPr>
        <w:t>The Fuel Tanks</w:t>
      </w:r>
      <w:r w:rsidR="00126179" w:rsidRPr="00BE48DD">
        <w:rPr>
          <w:rFonts w:asciiTheme="majorHAnsi" w:hAnsiTheme="majorHAnsi" w:cstheme="majorHAnsi"/>
        </w:rPr>
        <w:br/>
      </w:r>
      <w:r w:rsidRPr="00BE48DD">
        <w:rPr>
          <w:rFonts w:asciiTheme="majorHAnsi" w:hAnsiTheme="majorHAnsi" w:cstheme="majorHAnsi"/>
        </w:rPr>
        <w:t>Your body weight consists of five distinct "tanks" that change at different rates with different performance impacts.</w:t>
      </w:r>
    </w:p>
    <w:tbl>
      <w:tblPr>
        <w:tblStyle w:val="GridTable4-Accent1"/>
        <w:tblpPr w:leftFromText="180" w:rightFromText="180" w:vertAnchor="text" w:horzAnchor="margin" w:tblpY="492"/>
        <w:tblW w:w="9175" w:type="dxa"/>
        <w:tblLook w:val="04A0" w:firstRow="1" w:lastRow="0" w:firstColumn="1" w:lastColumn="0" w:noHBand="0" w:noVBand="1"/>
      </w:tblPr>
      <w:tblGrid>
        <w:gridCol w:w="1450"/>
        <w:gridCol w:w="2384"/>
        <w:gridCol w:w="1574"/>
        <w:gridCol w:w="1609"/>
        <w:gridCol w:w="2158"/>
      </w:tblGrid>
      <w:tr w:rsidR="00E760B1" w:rsidRPr="00BE48DD" w14:paraId="5754FCAF"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shd w:val="clear" w:color="auto" w:fill="17365D" w:themeFill="text2" w:themeFillShade="BF"/>
          </w:tcPr>
          <w:p w14:paraId="5C1223A5" w14:textId="77777777" w:rsidR="00E760B1" w:rsidRPr="00BE48DD" w:rsidRDefault="00E760B1" w:rsidP="00E64573">
            <w:pPr>
              <w:keepNext/>
              <w:rPr>
                <w:rFonts w:asciiTheme="majorHAnsi" w:hAnsiTheme="majorHAnsi" w:cstheme="majorHAnsi"/>
              </w:rPr>
            </w:pPr>
            <w:r w:rsidRPr="00BE48DD">
              <w:rPr>
                <w:rFonts w:asciiTheme="majorHAnsi" w:hAnsiTheme="majorHAnsi" w:cstheme="majorHAnsi"/>
                <w:color w:val="FFFFFF"/>
              </w:rPr>
              <w:t>Tank</w:t>
            </w:r>
          </w:p>
        </w:tc>
        <w:tc>
          <w:tcPr>
            <w:tcW w:w="2285" w:type="dxa"/>
            <w:shd w:val="clear" w:color="auto" w:fill="17365D" w:themeFill="text2" w:themeFillShade="BF"/>
          </w:tcPr>
          <w:p w14:paraId="3EEE4AB5" w14:textId="77777777" w:rsidR="00E760B1" w:rsidRPr="00BE48DD" w:rsidRDefault="00E760B1" w:rsidP="00E64573">
            <w:pPr>
              <w:keepNex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How Fast You Can Lose Weight</w:t>
            </w:r>
          </w:p>
        </w:tc>
        <w:tc>
          <w:tcPr>
            <w:tcW w:w="1593" w:type="dxa"/>
            <w:shd w:val="clear" w:color="auto" w:fill="17365D" w:themeFill="text2" w:themeFillShade="BF"/>
          </w:tcPr>
          <w:p w14:paraId="56B4CC75" w14:textId="77777777" w:rsidR="00E760B1" w:rsidRPr="00BE48DD" w:rsidRDefault="00E760B1" w:rsidP="00E64573">
            <w:pPr>
              <w:keepNex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How Fast It Replenishes</w:t>
            </w:r>
          </w:p>
        </w:tc>
        <w:tc>
          <w:tcPr>
            <w:tcW w:w="1624" w:type="dxa"/>
            <w:shd w:val="clear" w:color="auto" w:fill="17365D" w:themeFill="text2" w:themeFillShade="BF"/>
          </w:tcPr>
          <w:p w14:paraId="71148203" w14:textId="77777777" w:rsidR="00E760B1" w:rsidRPr="00BE48DD" w:rsidRDefault="00E760B1" w:rsidP="00E64573">
            <w:pPr>
              <w:keepNex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Performance Cost</w:t>
            </w:r>
          </w:p>
        </w:tc>
        <w:tc>
          <w:tcPr>
            <w:tcW w:w="2195" w:type="dxa"/>
            <w:shd w:val="clear" w:color="auto" w:fill="17365D" w:themeFill="text2" w:themeFillShade="BF"/>
          </w:tcPr>
          <w:p w14:paraId="3ACCA14E" w14:textId="77777777" w:rsidR="00E760B1" w:rsidRPr="00BE48DD" w:rsidRDefault="00E760B1" w:rsidP="00E64573">
            <w:pPr>
              <w:keepNex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When Performance Declines</w:t>
            </w:r>
          </w:p>
        </w:tc>
      </w:tr>
      <w:tr w:rsidR="00E760B1" w:rsidRPr="00BE48DD" w14:paraId="13498639"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726EAD1F" w14:textId="77777777" w:rsidR="00E760B1" w:rsidRPr="00BE48DD" w:rsidRDefault="00E760B1" w:rsidP="00E64573">
            <w:pPr>
              <w:keepNext/>
              <w:rPr>
                <w:rFonts w:asciiTheme="majorHAnsi" w:hAnsiTheme="majorHAnsi" w:cstheme="majorHAnsi"/>
              </w:rPr>
            </w:pPr>
            <w:r w:rsidRPr="00BE48DD">
              <w:rPr>
                <w:rFonts w:asciiTheme="majorHAnsi" w:hAnsiTheme="majorHAnsi" w:cstheme="majorHAnsi"/>
              </w:rPr>
              <w:t>Water</w:t>
            </w:r>
          </w:p>
        </w:tc>
        <w:tc>
          <w:tcPr>
            <w:tcW w:w="2285" w:type="dxa"/>
          </w:tcPr>
          <w:p w14:paraId="1AF47F84"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Hours (2–8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in a practice)</w:t>
            </w:r>
          </w:p>
        </w:tc>
        <w:tc>
          <w:tcPr>
            <w:tcW w:w="1593" w:type="dxa"/>
          </w:tcPr>
          <w:p w14:paraId="30CCAB2B"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1–3 hours with fluids + sodium + carbs</w:t>
            </w:r>
          </w:p>
        </w:tc>
        <w:tc>
          <w:tcPr>
            <w:tcW w:w="1624" w:type="dxa"/>
          </w:tcPr>
          <w:p w14:paraId="36CF5DA6"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w:t>
            </w:r>
          </w:p>
        </w:tc>
        <w:tc>
          <w:tcPr>
            <w:tcW w:w="2195" w:type="dxa"/>
          </w:tcPr>
          <w:p w14:paraId="4C4878A7"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&gt;3% dehydration = early decline; 5%+ = clear drop; 6%+ = major decline</w:t>
            </w:r>
          </w:p>
        </w:tc>
      </w:tr>
      <w:tr w:rsidR="00E760B1" w:rsidRPr="00BE48DD" w14:paraId="5D8F3319" w14:textId="77777777" w:rsidTr="00E760B1">
        <w:tc>
          <w:tcPr>
            <w:cnfStyle w:val="001000000000" w:firstRow="0" w:lastRow="0" w:firstColumn="1" w:lastColumn="0" w:oddVBand="0" w:evenVBand="0" w:oddHBand="0" w:evenHBand="0" w:firstRowFirstColumn="0" w:firstRowLastColumn="0" w:lastRowFirstColumn="0" w:lastRowLastColumn="0"/>
            <w:tcW w:w="1478" w:type="dxa"/>
          </w:tcPr>
          <w:p w14:paraId="06AEED3C" w14:textId="77777777" w:rsidR="00E760B1" w:rsidRPr="00BE48DD" w:rsidRDefault="00E760B1" w:rsidP="00E64573">
            <w:pPr>
              <w:keepNext/>
              <w:rPr>
                <w:rFonts w:asciiTheme="majorHAnsi" w:hAnsiTheme="majorHAnsi" w:cstheme="majorHAnsi"/>
              </w:rPr>
            </w:pPr>
            <w:r w:rsidRPr="00BE48DD">
              <w:rPr>
                <w:rFonts w:asciiTheme="majorHAnsi" w:hAnsiTheme="majorHAnsi" w:cstheme="majorHAnsi"/>
              </w:rPr>
              <w:t>Glycogen</w:t>
            </w:r>
          </w:p>
        </w:tc>
        <w:tc>
          <w:tcPr>
            <w:tcW w:w="2285" w:type="dxa"/>
          </w:tcPr>
          <w:p w14:paraId="7FCFD6EF" w14:textId="3262B72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 days (30–60% depleted after a hard practice</w:t>
            </w:r>
            <w:r w:rsidR="0054185E">
              <w:rPr>
                <w:rFonts w:asciiTheme="majorHAnsi" w:hAnsiTheme="majorHAnsi" w:cstheme="majorHAnsi"/>
              </w:rPr>
              <w:t>, 2-3lbs.</w:t>
            </w:r>
            <w:r w:rsidRPr="00BE48DD">
              <w:rPr>
                <w:rFonts w:asciiTheme="majorHAnsi" w:hAnsiTheme="majorHAnsi" w:cstheme="majorHAnsi"/>
              </w:rPr>
              <w:t>)</w:t>
            </w:r>
          </w:p>
        </w:tc>
        <w:tc>
          <w:tcPr>
            <w:tcW w:w="1593" w:type="dxa"/>
          </w:tcPr>
          <w:p w14:paraId="63757B3E" w14:textId="58C9C885"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4–6 hours to refill </w:t>
            </w:r>
            <w:r w:rsidR="00B71342" w:rsidRPr="00BE48DD">
              <w:rPr>
                <w:rFonts w:asciiTheme="majorHAnsi" w:hAnsiTheme="majorHAnsi" w:cstheme="majorHAnsi"/>
              </w:rPr>
              <w:t xml:space="preserve">to </w:t>
            </w:r>
            <w:r w:rsidRPr="00BE48DD">
              <w:rPr>
                <w:rFonts w:asciiTheme="majorHAnsi" w:hAnsiTheme="majorHAnsi" w:cstheme="majorHAnsi"/>
              </w:rPr>
              <w:t>70–80%; 20–24 hours for full restoration</w:t>
            </w:r>
          </w:p>
        </w:tc>
        <w:tc>
          <w:tcPr>
            <w:tcW w:w="1624" w:type="dxa"/>
          </w:tcPr>
          <w:p w14:paraId="2D05F36F" w14:textId="7777777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w:t>
            </w:r>
          </w:p>
        </w:tc>
        <w:tc>
          <w:tcPr>
            <w:tcW w:w="2195" w:type="dxa"/>
          </w:tcPr>
          <w:p w14:paraId="5858B11B" w14:textId="7777777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20–30% depletion = early flatness; 40–50% = speed/pop drop; 60–70% = severe fatigue</w:t>
            </w:r>
          </w:p>
        </w:tc>
      </w:tr>
      <w:tr w:rsidR="00E760B1" w:rsidRPr="00BE48DD" w14:paraId="22B05B63"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59A81B33" w14:textId="77777777" w:rsidR="00E760B1" w:rsidRPr="00BE48DD" w:rsidRDefault="00E760B1" w:rsidP="00E64573">
            <w:pPr>
              <w:keepNext/>
              <w:rPr>
                <w:rFonts w:asciiTheme="majorHAnsi" w:hAnsiTheme="majorHAnsi" w:cstheme="majorHAnsi"/>
              </w:rPr>
            </w:pPr>
            <w:r w:rsidRPr="00BE48DD">
              <w:rPr>
                <w:rFonts w:asciiTheme="majorHAnsi" w:hAnsiTheme="majorHAnsi" w:cstheme="majorHAnsi"/>
              </w:rPr>
              <w:t>Gut Content</w:t>
            </w:r>
          </w:p>
        </w:tc>
        <w:tc>
          <w:tcPr>
            <w:tcW w:w="2285" w:type="dxa"/>
          </w:tcPr>
          <w:p w14:paraId="21285A8E"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12–24 hours (low-fiber/liquid meals drop 1–3 </w:t>
            </w:r>
            <w:proofErr w:type="spellStart"/>
            <w:r w:rsidRPr="00BE48DD">
              <w:rPr>
                <w:rFonts w:asciiTheme="majorHAnsi" w:hAnsiTheme="majorHAnsi" w:cstheme="majorHAnsi"/>
              </w:rPr>
              <w:t>lbs</w:t>
            </w:r>
            <w:proofErr w:type="spellEnd"/>
            <w:r w:rsidRPr="00BE48DD">
              <w:rPr>
                <w:rFonts w:asciiTheme="majorHAnsi" w:hAnsiTheme="majorHAnsi" w:cstheme="majorHAnsi"/>
              </w:rPr>
              <w:t>)</w:t>
            </w:r>
          </w:p>
        </w:tc>
        <w:tc>
          <w:tcPr>
            <w:tcW w:w="1593" w:type="dxa"/>
          </w:tcPr>
          <w:p w14:paraId="2426CA10"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12–24 hours</w:t>
            </w:r>
          </w:p>
        </w:tc>
        <w:tc>
          <w:tcPr>
            <w:tcW w:w="1624" w:type="dxa"/>
          </w:tcPr>
          <w:p w14:paraId="7F227E6F"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None</w:t>
            </w:r>
          </w:p>
        </w:tc>
        <w:tc>
          <w:tcPr>
            <w:tcW w:w="2195" w:type="dxa"/>
          </w:tcPr>
          <w:p w14:paraId="6959521F"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performance decline unless paired with dehydration or low carbs</w:t>
            </w:r>
          </w:p>
        </w:tc>
      </w:tr>
      <w:tr w:rsidR="00E760B1" w:rsidRPr="00BE48DD" w14:paraId="4CB87179" w14:textId="77777777" w:rsidTr="00E760B1">
        <w:tc>
          <w:tcPr>
            <w:cnfStyle w:val="001000000000" w:firstRow="0" w:lastRow="0" w:firstColumn="1" w:lastColumn="0" w:oddVBand="0" w:evenVBand="0" w:oddHBand="0" w:evenHBand="0" w:firstRowFirstColumn="0" w:firstRowLastColumn="0" w:lastRowFirstColumn="0" w:lastRowLastColumn="0"/>
            <w:tcW w:w="1478" w:type="dxa"/>
          </w:tcPr>
          <w:p w14:paraId="62AE9C8F" w14:textId="77777777" w:rsidR="00E760B1" w:rsidRPr="00BE48DD" w:rsidRDefault="00E760B1" w:rsidP="00E64573">
            <w:pPr>
              <w:keepNext/>
              <w:rPr>
                <w:rFonts w:asciiTheme="majorHAnsi" w:hAnsiTheme="majorHAnsi" w:cstheme="majorHAnsi"/>
              </w:rPr>
            </w:pPr>
            <w:r w:rsidRPr="00BE48DD">
              <w:rPr>
                <w:rFonts w:asciiTheme="majorHAnsi" w:hAnsiTheme="majorHAnsi" w:cstheme="majorHAnsi"/>
              </w:rPr>
              <w:t>Fat</w:t>
            </w:r>
          </w:p>
        </w:tc>
        <w:tc>
          <w:tcPr>
            <w:tcW w:w="2285" w:type="dxa"/>
          </w:tcPr>
          <w:p w14:paraId="5FB9119C" w14:textId="7777777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Weeks (0.5–2 </w:t>
            </w:r>
            <w:proofErr w:type="spellStart"/>
            <w:r w:rsidRPr="00BE48DD">
              <w:rPr>
                <w:rFonts w:asciiTheme="majorHAnsi" w:hAnsiTheme="majorHAnsi" w:cstheme="majorHAnsi"/>
              </w:rPr>
              <w:t>lbs</w:t>
            </w:r>
            <w:proofErr w:type="spellEnd"/>
            <w:r w:rsidRPr="00BE48DD">
              <w:rPr>
                <w:rFonts w:asciiTheme="majorHAnsi" w:hAnsiTheme="majorHAnsi" w:cstheme="majorHAnsi"/>
              </w:rPr>
              <w:t>/week)</w:t>
            </w:r>
          </w:p>
        </w:tc>
        <w:tc>
          <w:tcPr>
            <w:tcW w:w="1593" w:type="dxa"/>
          </w:tcPr>
          <w:p w14:paraId="59E56A95" w14:textId="7777777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Weeks</w:t>
            </w:r>
          </w:p>
        </w:tc>
        <w:tc>
          <w:tcPr>
            <w:tcW w:w="1624" w:type="dxa"/>
          </w:tcPr>
          <w:p w14:paraId="5136B8F5" w14:textId="7777777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None</w:t>
            </w:r>
          </w:p>
        </w:tc>
        <w:tc>
          <w:tcPr>
            <w:tcW w:w="2195" w:type="dxa"/>
          </w:tcPr>
          <w:p w14:paraId="3B627F3F" w14:textId="77777777" w:rsidR="00E760B1" w:rsidRPr="00BE48DD" w:rsidRDefault="00E760B1" w:rsidP="00E64573">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performance decline — fat loss improves power-to-weight ratio</w:t>
            </w:r>
          </w:p>
        </w:tc>
      </w:tr>
      <w:tr w:rsidR="00E760B1" w:rsidRPr="00BE48DD" w14:paraId="46AC6722"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5AE603C6" w14:textId="77777777" w:rsidR="00E760B1" w:rsidRPr="00BE48DD" w:rsidRDefault="00E760B1" w:rsidP="00E64573">
            <w:pPr>
              <w:keepNext/>
              <w:rPr>
                <w:rFonts w:asciiTheme="majorHAnsi" w:hAnsiTheme="majorHAnsi" w:cstheme="majorHAnsi"/>
              </w:rPr>
            </w:pPr>
            <w:r w:rsidRPr="00BE48DD">
              <w:rPr>
                <w:rFonts w:asciiTheme="majorHAnsi" w:hAnsiTheme="majorHAnsi" w:cstheme="majorHAnsi"/>
              </w:rPr>
              <w:t>Muscle</w:t>
            </w:r>
          </w:p>
        </w:tc>
        <w:tc>
          <w:tcPr>
            <w:tcW w:w="2285" w:type="dxa"/>
          </w:tcPr>
          <w:p w14:paraId="452BB472"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Weeks (lost only with chronic restriction/dehydration)</w:t>
            </w:r>
          </w:p>
        </w:tc>
        <w:tc>
          <w:tcPr>
            <w:tcW w:w="1593" w:type="dxa"/>
          </w:tcPr>
          <w:p w14:paraId="38B65A5F"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Weeks–months</w:t>
            </w:r>
          </w:p>
        </w:tc>
        <w:tc>
          <w:tcPr>
            <w:tcW w:w="1624" w:type="dxa"/>
          </w:tcPr>
          <w:p w14:paraId="46B5CA00"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Critical</w:t>
            </w:r>
          </w:p>
        </w:tc>
        <w:tc>
          <w:tcPr>
            <w:tcW w:w="2195" w:type="dxa"/>
          </w:tcPr>
          <w:p w14:paraId="47133386" w14:textId="77777777" w:rsidR="00E760B1" w:rsidRPr="00BE48DD" w:rsidRDefault="00E760B1" w:rsidP="00E64573">
            <w:pPr>
              <w:keepNex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Any muscle loss = immediate strength/power decline</w:t>
            </w:r>
          </w:p>
        </w:tc>
      </w:tr>
    </w:tbl>
    <w:p w14:paraId="5DDDA63C" w14:textId="77777777" w:rsidR="009E4243" w:rsidRPr="00BE48DD" w:rsidRDefault="009E4243" w:rsidP="00E64573">
      <w:pPr>
        <w:spacing w:after="0" w:line="240" w:lineRule="auto"/>
        <w:rPr>
          <w:rFonts w:asciiTheme="majorHAnsi" w:hAnsiTheme="majorHAnsi" w:cstheme="majorHAnsi"/>
        </w:rPr>
      </w:pPr>
    </w:p>
    <w:p w14:paraId="214EA721" w14:textId="77777777" w:rsidR="00E64573" w:rsidRPr="00BE48DD" w:rsidRDefault="00E64573" w:rsidP="00E64573"/>
    <w:p w14:paraId="5AFC851D" w14:textId="77777777" w:rsidR="00E64573" w:rsidRPr="00BE48DD" w:rsidRDefault="00E64573" w:rsidP="00E64573"/>
    <w:p w14:paraId="1B2F9E07" w14:textId="77777777" w:rsidR="00E64573" w:rsidRPr="00BE48DD" w:rsidRDefault="00E64573" w:rsidP="00E64573"/>
    <w:p w14:paraId="5C9813D9" w14:textId="77777777" w:rsidR="00E64573" w:rsidRPr="00BE48DD" w:rsidRDefault="00E64573" w:rsidP="00E64573"/>
    <w:p w14:paraId="59208265" w14:textId="5423FEB2" w:rsidR="002B0E82" w:rsidRPr="00661D2C" w:rsidRDefault="00E760B1" w:rsidP="00661D2C">
      <w:pPr>
        <w:pStyle w:val="Heading1"/>
        <w:spacing w:before="0" w:line="240" w:lineRule="auto"/>
        <w:rPr>
          <w:rFonts w:cstheme="majorHAnsi"/>
          <w:b w:val="0"/>
          <w:bCs w:val="0"/>
          <w:color w:val="000000"/>
        </w:rPr>
      </w:pPr>
      <w:r w:rsidRPr="00BE48DD">
        <w:rPr>
          <w:rFonts w:cstheme="majorHAnsi"/>
          <w:b w:val="0"/>
          <w:bCs w:val="0"/>
          <w:color w:val="000000"/>
        </w:rPr>
        <w:lastRenderedPageBreak/>
        <w:t xml:space="preserve">What Should Your Walking-Around Weight </w:t>
      </w:r>
      <w:proofErr w:type="spellStart"/>
      <w:r w:rsidRPr="00BE48DD">
        <w:rPr>
          <w:rFonts w:cstheme="majorHAnsi"/>
          <w:b w:val="0"/>
          <w:bCs w:val="0"/>
          <w:color w:val="000000"/>
        </w:rPr>
        <w:t>Be?</w:t>
      </w:r>
      <w:proofErr w:type="spellEnd"/>
      <w:r w:rsidR="00661D2C">
        <w:rPr>
          <w:rFonts w:cstheme="majorHAnsi"/>
          <w:b w:val="0"/>
          <w:bCs w:val="0"/>
          <w:color w:val="000000"/>
        </w:rPr>
        <w:br/>
      </w:r>
      <w:r w:rsidR="00661D2C">
        <w:rPr>
          <w:rFonts w:cstheme="majorHAnsi"/>
          <w:b w:val="0"/>
          <w:bCs w:val="0"/>
          <w:color w:val="000000"/>
        </w:rPr>
        <w:br/>
      </w:r>
      <w:r w:rsidR="002B0E82" w:rsidRPr="00BE48DD">
        <w:rPr>
          <w:rFonts w:cstheme="majorHAnsi"/>
          <w:sz w:val="22"/>
          <w:szCs w:val="22"/>
        </w:rPr>
        <w:t>Weekly Drop Breakdown Example</w:t>
      </w:r>
    </w:p>
    <w:p w14:paraId="4F3730D6" w14:textId="77777777" w:rsidR="002B0E82" w:rsidRPr="00BE48DD" w:rsidRDefault="002B0E82" w:rsidP="00E64573">
      <w:pPr>
        <w:spacing w:after="0" w:line="240" w:lineRule="auto"/>
        <w:rPr>
          <w:rFonts w:asciiTheme="majorHAnsi" w:hAnsiTheme="majorHAnsi" w:cstheme="majorHAnsi"/>
        </w:rPr>
      </w:pPr>
      <w:r w:rsidRPr="00BE48DD">
        <w:rPr>
          <w:rFonts w:asciiTheme="majorHAnsi" w:hAnsiTheme="majorHAnsi" w:cstheme="majorHAnsi"/>
          <w:b/>
        </w:rPr>
        <w:t xml:space="preserve">Example Wrestler: Cutting from 168 </w:t>
      </w:r>
      <w:proofErr w:type="spellStart"/>
      <w:r w:rsidRPr="00BE48DD">
        <w:rPr>
          <w:rFonts w:asciiTheme="majorHAnsi" w:hAnsiTheme="majorHAnsi" w:cstheme="majorHAnsi"/>
          <w:b/>
        </w:rPr>
        <w:t>lbs</w:t>
      </w:r>
      <w:proofErr w:type="spellEnd"/>
      <w:r w:rsidRPr="00BE48DD">
        <w:rPr>
          <w:rFonts w:asciiTheme="majorHAnsi" w:hAnsiTheme="majorHAnsi" w:cstheme="majorHAnsi"/>
          <w:b/>
        </w:rPr>
        <w:t xml:space="preserve"> (walk-around) to 157 </w:t>
      </w:r>
      <w:proofErr w:type="spellStart"/>
      <w:r w:rsidRPr="00BE48DD">
        <w:rPr>
          <w:rFonts w:asciiTheme="majorHAnsi" w:hAnsiTheme="majorHAnsi" w:cstheme="majorHAnsi"/>
          <w:b/>
        </w:rPr>
        <w:t>lbs</w:t>
      </w:r>
      <w:proofErr w:type="spellEnd"/>
      <w:r w:rsidRPr="00BE48DD">
        <w:rPr>
          <w:rFonts w:asciiTheme="majorHAnsi" w:hAnsiTheme="majorHAnsi" w:cstheme="majorHAnsi"/>
          <w:b/>
        </w:rPr>
        <w:t xml:space="preserve"> (weight class)</w:t>
      </w:r>
      <w:r w:rsidRPr="00BE48DD">
        <w:rPr>
          <w:rFonts w:asciiTheme="majorHAnsi" w:hAnsiTheme="majorHAnsi" w:cstheme="majorHAnsi"/>
          <w:b/>
        </w:rPr>
        <w:br/>
      </w:r>
    </w:p>
    <w:tbl>
      <w:tblPr>
        <w:tblStyle w:val="GridTable2-Accent1"/>
        <w:tblW w:w="0" w:type="auto"/>
        <w:tblBorders>
          <w:left w:val="single" w:sz="2" w:space="0" w:color="95B3D7" w:themeColor="accent1" w:themeTint="99"/>
          <w:right w:val="single" w:sz="2" w:space="0" w:color="95B3D7" w:themeColor="accent1" w:themeTint="99"/>
        </w:tblBorders>
        <w:tblLook w:val="04A0" w:firstRow="1" w:lastRow="0" w:firstColumn="1" w:lastColumn="0" w:noHBand="0" w:noVBand="1"/>
      </w:tblPr>
      <w:tblGrid>
        <w:gridCol w:w="4317"/>
        <w:gridCol w:w="4317"/>
      </w:tblGrid>
      <w:tr w:rsidR="003030FB" w:rsidRPr="00BE48DD" w14:paraId="5C4BBCD8" w14:textId="77777777" w:rsidTr="00C21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vAlign w:val="center"/>
          </w:tcPr>
          <w:p w14:paraId="13595AE9" w14:textId="77777777" w:rsidR="002B0E82" w:rsidRPr="00BE48DD" w:rsidRDefault="002B0E82" w:rsidP="00E64573">
            <w:pPr>
              <w:rPr>
                <w:rFonts w:asciiTheme="majorHAnsi" w:hAnsiTheme="majorHAnsi" w:cstheme="majorHAnsi"/>
              </w:rPr>
            </w:pPr>
            <w:r w:rsidRPr="00BE48DD">
              <w:rPr>
                <w:rFonts w:asciiTheme="majorHAnsi" w:hAnsiTheme="majorHAnsi" w:cstheme="majorHAnsi"/>
              </w:rPr>
              <w:t>Glycogen + Bound Water</w:t>
            </w:r>
          </w:p>
        </w:tc>
        <w:tc>
          <w:tcPr>
            <w:tcW w:w="4320" w:type="dxa"/>
            <w:tcBorders>
              <w:top w:val="none" w:sz="0" w:space="0" w:color="auto"/>
              <w:left w:val="none" w:sz="0" w:space="0" w:color="auto"/>
              <w:bottom w:val="none" w:sz="0" w:space="0" w:color="auto"/>
            </w:tcBorders>
            <w:vAlign w:val="center"/>
          </w:tcPr>
          <w:p w14:paraId="660155F6" w14:textId="2B715E6A" w:rsidR="002B0E82" w:rsidRPr="0054185E" w:rsidRDefault="0054185E"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54185E">
              <w:rPr>
                <w:rFonts w:asciiTheme="majorHAnsi" w:hAnsiTheme="majorHAnsi" w:cstheme="majorHAnsi"/>
                <w:b w:val="0"/>
                <w:bCs w:val="0"/>
              </w:rPr>
              <w:t>2</w:t>
            </w:r>
            <w:r w:rsidR="002B0E82" w:rsidRPr="0054185E">
              <w:rPr>
                <w:rFonts w:asciiTheme="majorHAnsi" w:hAnsiTheme="majorHAnsi" w:cstheme="majorHAnsi"/>
                <w:b w:val="0"/>
                <w:bCs w:val="0"/>
              </w:rPr>
              <w:t>–</w:t>
            </w:r>
            <w:r w:rsidRPr="0054185E">
              <w:rPr>
                <w:rFonts w:asciiTheme="majorHAnsi" w:hAnsiTheme="majorHAnsi" w:cstheme="majorHAnsi"/>
                <w:b w:val="0"/>
                <w:bCs w:val="0"/>
              </w:rPr>
              <w:t>3</w:t>
            </w:r>
            <w:r w:rsidR="002B0E82" w:rsidRPr="0054185E">
              <w:rPr>
                <w:rFonts w:asciiTheme="majorHAnsi" w:hAnsiTheme="majorHAnsi" w:cstheme="majorHAnsi"/>
                <w:b w:val="0"/>
                <w:bCs w:val="0"/>
              </w:rPr>
              <w:t xml:space="preserve"> </w:t>
            </w:r>
            <w:proofErr w:type="spellStart"/>
            <w:r w:rsidR="002B0E82" w:rsidRPr="0054185E">
              <w:rPr>
                <w:rFonts w:asciiTheme="majorHAnsi" w:hAnsiTheme="majorHAnsi" w:cstheme="majorHAnsi"/>
                <w:b w:val="0"/>
                <w:bCs w:val="0"/>
              </w:rPr>
              <w:t>lbs</w:t>
            </w:r>
            <w:proofErr w:type="spellEnd"/>
            <w:r w:rsidR="002B0E82" w:rsidRPr="0054185E">
              <w:rPr>
                <w:rFonts w:asciiTheme="majorHAnsi" w:hAnsiTheme="majorHAnsi" w:cstheme="majorHAnsi"/>
                <w:b w:val="0"/>
                <w:bCs w:val="0"/>
              </w:rPr>
              <w:t xml:space="preserve"> (20–30% depletion, fully recoverable in 2 hours)</w:t>
            </w:r>
          </w:p>
        </w:tc>
      </w:tr>
      <w:tr w:rsidR="003030FB" w:rsidRPr="00BE48DD" w14:paraId="6F04CFC9" w14:textId="77777777" w:rsidTr="00C21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0989BAF" w14:textId="77777777" w:rsidR="002B0E82" w:rsidRPr="00BE48DD" w:rsidRDefault="002B0E82" w:rsidP="00E64573">
            <w:pPr>
              <w:rPr>
                <w:rFonts w:asciiTheme="majorHAnsi" w:hAnsiTheme="majorHAnsi" w:cstheme="majorHAnsi"/>
              </w:rPr>
            </w:pPr>
            <w:r w:rsidRPr="00BE48DD">
              <w:rPr>
                <w:rFonts w:asciiTheme="majorHAnsi" w:hAnsiTheme="majorHAnsi" w:cstheme="majorHAnsi"/>
              </w:rPr>
              <w:t>Gut Content</w:t>
            </w:r>
          </w:p>
        </w:tc>
        <w:tc>
          <w:tcPr>
            <w:tcW w:w="4320" w:type="dxa"/>
            <w:vAlign w:val="center"/>
          </w:tcPr>
          <w:p w14:paraId="59997405" w14:textId="77777777" w:rsidR="002B0E82" w:rsidRPr="00BE48DD" w:rsidRDefault="002B0E82"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1.5–3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(low-residue Thu–Fri)</w:t>
            </w:r>
          </w:p>
        </w:tc>
      </w:tr>
      <w:tr w:rsidR="003030FB" w:rsidRPr="00BE48DD" w14:paraId="050C00F4" w14:textId="77777777" w:rsidTr="00C214BD">
        <w:tc>
          <w:tcPr>
            <w:cnfStyle w:val="001000000000" w:firstRow="0" w:lastRow="0" w:firstColumn="1" w:lastColumn="0" w:oddVBand="0" w:evenVBand="0" w:oddHBand="0" w:evenHBand="0" w:firstRowFirstColumn="0" w:firstRowLastColumn="0" w:lastRowFirstColumn="0" w:lastRowLastColumn="0"/>
            <w:tcW w:w="4320" w:type="dxa"/>
            <w:vAlign w:val="center"/>
          </w:tcPr>
          <w:p w14:paraId="26A44868" w14:textId="77777777" w:rsidR="002B0E82" w:rsidRPr="00BE48DD" w:rsidRDefault="002B0E82" w:rsidP="00E64573">
            <w:pPr>
              <w:rPr>
                <w:rFonts w:asciiTheme="majorHAnsi" w:hAnsiTheme="majorHAnsi" w:cstheme="majorHAnsi"/>
              </w:rPr>
            </w:pPr>
            <w:r w:rsidRPr="00BE48DD">
              <w:rPr>
                <w:rFonts w:asciiTheme="majorHAnsi" w:hAnsiTheme="majorHAnsi" w:cstheme="majorHAnsi"/>
              </w:rPr>
              <w:t>Water Loss</w:t>
            </w:r>
          </w:p>
        </w:tc>
        <w:tc>
          <w:tcPr>
            <w:tcW w:w="4320" w:type="dxa"/>
            <w:vAlign w:val="center"/>
          </w:tcPr>
          <w:p w14:paraId="077A9753" w14:textId="77777777" w:rsidR="002B0E82" w:rsidRPr="00BE48DD" w:rsidRDefault="002B0E82"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5–6.5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(3–4% of BW, safe and fully recoverable with rehydration)</w:t>
            </w:r>
          </w:p>
        </w:tc>
      </w:tr>
      <w:tr w:rsidR="003030FB" w:rsidRPr="00BE48DD" w14:paraId="1F47B308" w14:textId="77777777" w:rsidTr="00C21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88D5427" w14:textId="77777777" w:rsidR="002B0E82" w:rsidRPr="00BE48DD" w:rsidRDefault="002B0E82" w:rsidP="00E64573">
            <w:pPr>
              <w:rPr>
                <w:rFonts w:asciiTheme="majorHAnsi" w:hAnsiTheme="majorHAnsi" w:cstheme="majorHAnsi"/>
              </w:rPr>
            </w:pPr>
            <w:r w:rsidRPr="00BE48DD">
              <w:rPr>
                <w:rFonts w:asciiTheme="majorHAnsi" w:hAnsiTheme="majorHAnsi" w:cstheme="majorHAnsi"/>
              </w:rPr>
              <w:t>Fat Loss</w:t>
            </w:r>
          </w:p>
        </w:tc>
        <w:tc>
          <w:tcPr>
            <w:tcW w:w="4320" w:type="dxa"/>
            <w:vAlign w:val="center"/>
          </w:tcPr>
          <w:p w14:paraId="20E228E6" w14:textId="77777777" w:rsidR="002B0E82" w:rsidRPr="00BE48DD" w:rsidRDefault="002B0E82"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0.5–1 </w:t>
            </w:r>
            <w:proofErr w:type="spellStart"/>
            <w:r w:rsidRPr="00BE48DD">
              <w:rPr>
                <w:rFonts w:asciiTheme="majorHAnsi" w:hAnsiTheme="majorHAnsi" w:cstheme="majorHAnsi"/>
              </w:rPr>
              <w:t>lb</w:t>
            </w:r>
            <w:proofErr w:type="spellEnd"/>
            <w:r w:rsidRPr="00BE48DD">
              <w:rPr>
                <w:rFonts w:asciiTheme="majorHAnsi" w:hAnsiTheme="majorHAnsi" w:cstheme="majorHAnsi"/>
              </w:rPr>
              <w:t xml:space="preserve"> per week (permanent)</w:t>
            </w:r>
          </w:p>
        </w:tc>
      </w:tr>
      <w:tr w:rsidR="003030FB" w:rsidRPr="00BE48DD" w14:paraId="6609FAC1" w14:textId="77777777" w:rsidTr="00C214BD">
        <w:tc>
          <w:tcPr>
            <w:cnfStyle w:val="001000000000" w:firstRow="0" w:lastRow="0" w:firstColumn="1" w:lastColumn="0" w:oddVBand="0" w:evenVBand="0" w:oddHBand="0" w:evenHBand="0" w:firstRowFirstColumn="0" w:firstRowLastColumn="0" w:lastRowFirstColumn="0" w:lastRowLastColumn="0"/>
            <w:tcW w:w="4320" w:type="dxa"/>
            <w:vAlign w:val="center"/>
          </w:tcPr>
          <w:p w14:paraId="1CAC0B95" w14:textId="77777777" w:rsidR="002B0E82" w:rsidRPr="00BE48DD" w:rsidRDefault="002B0E82" w:rsidP="00E64573">
            <w:pPr>
              <w:rPr>
                <w:rFonts w:asciiTheme="majorHAnsi" w:hAnsiTheme="majorHAnsi" w:cstheme="majorHAnsi"/>
              </w:rPr>
            </w:pPr>
            <w:r w:rsidRPr="00BE48DD">
              <w:rPr>
                <w:rFonts w:asciiTheme="majorHAnsi" w:hAnsiTheme="majorHAnsi" w:cstheme="majorHAnsi"/>
              </w:rPr>
              <w:t>Muscle Loss</w:t>
            </w:r>
          </w:p>
        </w:tc>
        <w:tc>
          <w:tcPr>
            <w:tcW w:w="4320" w:type="dxa"/>
            <w:vAlign w:val="center"/>
          </w:tcPr>
          <w:p w14:paraId="0F450629" w14:textId="77777777" w:rsidR="002B0E82" w:rsidRPr="00BE48DD" w:rsidRDefault="002B0E82"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(protected with selective protein timing)</w:t>
            </w:r>
          </w:p>
        </w:tc>
      </w:tr>
      <w:tr w:rsidR="003030FB" w:rsidRPr="00BE48DD" w14:paraId="5E720406" w14:textId="77777777" w:rsidTr="00C21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7E5B03B" w14:textId="77777777" w:rsidR="002B0E82" w:rsidRPr="00BE48DD" w:rsidRDefault="002B0E82" w:rsidP="00E64573">
            <w:pPr>
              <w:rPr>
                <w:rFonts w:asciiTheme="majorHAnsi" w:hAnsiTheme="majorHAnsi" w:cstheme="majorHAnsi"/>
              </w:rPr>
            </w:pPr>
            <w:r w:rsidRPr="00BE48DD">
              <w:rPr>
                <w:rFonts w:asciiTheme="majorHAnsi" w:hAnsiTheme="majorHAnsi" w:cstheme="majorHAnsi"/>
              </w:rPr>
              <w:t>Total Weekly Drop</w:t>
            </w:r>
          </w:p>
        </w:tc>
        <w:tc>
          <w:tcPr>
            <w:tcW w:w="4320" w:type="dxa"/>
            <w:vAlign w:val="center"/>
          </w:tcPr>
          <w:p w14:paraId="31A69369" w14:textId="2AD31A0B" w:rsidR="002B0E82" w:rsidRPr="00BE48DD" w:rsidRDefault="002B0E82"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~9.5-11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(~6–7% of BW)</w:t>
            </w:r>
          </w:p>
        </w:tc>
      </w:tr>
    </w:tbl>
    <w:p w14:paraId="57115510" w14:textId="77777777" w:rsidR="002B0E82" w:rsidRPr="00BE48DD" w:rsidRDefault="002B0E82" w:rsidP="00E64573">
      <w:pPr>
        <w:spacing w:after="0" w:line="240" w:lineRule="auto"/>
        <w:rPr>
          <w:rFonts w:asciiTheme="majorHAnsi" w:hAnsiTheme="majorHAnsi" w:cstheme="majorHAnsi"/>
        </w:rPr>
      </w:pPr>
    </w:p>
    <w:p w14:paraId="4EF91C74" w14:textId="77777777" w:rsidR="002B0E82" w:rsidRPr="00BE48DD" w:rsidRDefault="002B0E82" w:rsidP="00E64573">
      <w:pPr>
        <w:pStyle w:val="Heading2"/>
        <w:spacing w:before="0" w:line="240" w:lineRule="auto"/>
        <w:rPr>
          <w:rFonts w:cstheme="majorHAnsi"/>
          <w:sz w:val="22"/>
          <w:szCs w:val="22"/>
        </w:rPr>
      </w:pPr>
      <w:r w:rsidRPr="00BE48DD">
        <w:rPr>
          <w:rFonts w:cstheme="majorHAnsi"/>
          <w:sz w:val="22"/>
          <w:szCs w:val="22"/>
        </w:rPr>
        <w:t>Walk-Around Weight Formula</w:t>
      </w:r>
    </w:p>
    <w:p w14:paraId="6A3C5682" w14:textId="7A52AB24" w:rsidR="002B0E82" w:rsidRPr="00BE48DD" w:rsidRDefault="002B0E82" w:rsidP="00E64573">
      <w:pPr>
        <w:spacing w:after="0" w:line="240" w:lineRule="auto"/>
        <w:rPr>
          <w:rFonts w:asciiTheme="majorHAnsi" w:hAnsiTheme="majorHAnsi" w:cstheme="majorHAnsi"/>
        </w:rPr>
      </w:pPr>
      <w:r w:rsidRPr="00BE48DD">
        <w:rPr>
          <w:rFonts w:asciiTheme="majorHAnsi" w:hAnsiTheme="majorHAnsi" w:cstheme="majorHAnsi"/>
          <w:b/>
        </w:rPr>
        <w:t>Walk-Around Weight = Competition Weight × 1.06–1.07</w:t>
      </w:r>
      <w:r w:rsidRPr="00BE48DD">
        <w:rPr>
          <w:rFonts w:asciiTheme="majorHAnsi" w:hAnsiTheme="majorHAnsi" w:cstheme="majorHAnsi"/>
          <w:b/>
        </w:rPr>
        <w:br/>
      </w:r>
      <w:r w:rsidRPr="00BE48DD">
        <w:rPr>
          <w:rFonts w:asciiTheme="majorHAnsi" w:hAnsiTheme="majorHAnsi" w:cstheme="majorHAnsi"/>
        </w:rPr>
        <w:t xml:space="preserve">Example (157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class): 157 × 1.07 = 168 </w:t>
      </w:r>
      <w:proofErr w:type="spellStart"/>
      <w:r w:rsidRPr="00BE48DD">
        <w:rPr>
          <w:rFonts w:asciiTheme="majorHAnsi" w:hAnsiTheme="majorHAnsi" w:cstheme="majorHAnsi"/>
        </w:rPr>
        <w:t>lbs</w:t>
      </w:r>
      <w:proofErr w:type="spellEnd"/>
    </w:p>
    <w:p w14:paraId="40EF8C00" w14:textId="6180C07E" w:rsidR="003030FB" w:rsidRPr="00BE48DD" w:rsidRDefault="003030FB" w:rsidP="00E64573">
      <w:pPr>
        <w:pStyle w:val="Title"/>
        <w:spacing w:after="0"/>
        <w:rPr>
          <w:rFonts w:cstheme="majorHAnsi"/>
          <w:sz w:val="22"/>
          <w:szCs w:val="22"/>
        </w:rPr>
      </w:pPr>
      <w:r w:rsidRPr="00BE48DD">
        <w:rPr>
          <w:rFonts w:cstheme="majorHAnsi"/>
          <w:sz w:val="22"/>
          <w:szCs w:val="22"/>
        </w:rPr>
        <w:br/>
        <w:t>Weight Management Targets</w:t>
      </w:r>
    </w:p>
    <w:tbl>
      <w:tblPr>
        <w:tblStyle w:val="GridTable4-Accent1"/>
        <w:tblW w:w="0" w:type="auto"/>
        <w:tblLook w:val="04A0" w:firstRow="1" w:lastRow="0" w:firstColumn="1" w:lastColumn="0" w:noHBand="0" w:noVBand="1"/>
      </w:tblPr>
      <w:tblGrid>
        <w:gridCol w:w="2158"/>
        <w:gridCol w:w="2158"/>
        <w:gridCol w:w="2157"/>
        <w:gridCol w:w="2157"/>
      </w:tblGrid>
      <w:tr w:rsidR="003030FB" w:rsidRPr="00BE48DD" w14:paraId="7FCD4B76"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7365D" w:themeFill="text2" w:themeFillShade="BF"/>
          </w:tcPr>
          <w:p w14:paraId="40DAA4D5" w14:textId="77777777" w:rsidR="003030FB" w:rsidRPr="00BE48DD" w:rsidRDefault="003030FB" w:rsidP="00E64573">
            <w:pPr>
              <w:rPr>
                <w:rFonts w:asciiTheme="majorHAnsi" w:hAnsiTheme="majorHAnsi" w:cstheme="majorHAnsi"/>
              </w:rPr>
            </w:pPr>
            <w:r w:rsidRPr="00BE48DD">
              <w:rPr>
                <w:rFonts w:asciiTheme="majorHAnsi" w:hAnsiTheme="majorHAnsi" w:cstheme="majorHAnsi"/>
                <w:color w:val="FFFFFF"/>
              </w:rPr>
              <w:t>Weight Class</w:t>
            </w:r>
          </w:p>
        </w:tc>
        <w:tc>
          <w:tcPr>
            <w:tcW w:w="2160" w:type="dxa"/>
            <w:shd w:val="clear" w:color="auto" w:fill="17365D" w:themeFill="text2" w:themeFillShade="BF"/>
          </w:tcPr>
          <w:p w14:paraId="1EF24823" w14:textId="77777777" w:rsidR="003030FB" w:rsidRPr="00BE48DD" w:rsidRDefault="003030FB"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Walk-Around Weight (6–7% Over)</w:t>
            </w:r>
          </w:p>
        </w:tc>
        <w:tc>
          <w:tcPr>
            <w:tcW w:w="2160" w:type="dxa"/>
            <w:shd w:val="clear" w:color="auto" w:fill="17365D" w:themeFill="text2" w:themeFillShade="BF"/>
          </w:tcPr>
          <w:p w14:paraId="4FC62880" w14:textId="77777777" w:rsidR="003030FB" w:rsidRPr="00BE48DD" w:rsidRDefault="003030FB"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Wed PM Target</w:t>
            </w:r>
          </w:p>
        </w:tc>
        <w:tc>
          <w:tcPr>
            <w:tcW w:w="2160" w:type="dxa"/>
            <w:shd w:val="clear" w:color="auto" w:fill="17365D" w:themeFill="text2" w:themeFillShade="BF"/>
          </w:tcPr>
          <w:p w14:paraId="000CA2C7" w14:textId="77777777" w:rsidR="003030FB" w:rsidRPr="00BE48DD" w:rsidRDefault="003030FB"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color w:val="FFFFFF"/>
              </w:rPr>
              <w:t>Fri PM Target</w:t>
            </w:r>
          </w:p>
        </w:tc>
      </w:tr>
      <w:tr w:rsidR="003030FB" w:rsidRPr="00BE48DD" w14:paraId="58774424"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4DD4B"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125</w:t>
            </w:r>
          </w:p>
        </w:tc>
        <w:tc>
          <w:tcPr>
            <w:tcW w:w="2160" w:type="dxa"/>
          </w:tcPr>
          <w:p w14:paraId="5E3A24E4"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133–134</w:t>
            </w:r>
          </w:p>
        </w:tc>
        <w:tc>
          <w:tcPr>
            <w:tcW w:w="2160" w:type="dxa"/>
          </w:tcPr>
          <w:p w14:paraId="77A623D5"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130–131</w:t>
            </w:r>
          </w:p>
        </w:tc>
        <w:tc>
          <w:tcPr>
            <w:tcW w:w="2160" w:type="dxa"/>
          </w:tcPr>
          <w:p w14:paraId="3BB98D87"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127–128</w:t>
            </w:r>
          </w:p>
        </w:tc>
      </w:tr>
      <w:tr w:rsidR="003030FB" w:rsidRPr="00BE48DD" w14:paraId="5CF57748" w14:textId="77777777" w:rsidTr="00E760B1">
        <w:tc>
          <w:tcPr>
            <w:cnfStyle w:val="001000000000" w:firstRow="0" w:lastRow="0" w:firstColumn="1" w:lastColumn="0" w:oddVBand="0" w:evenVBand="0" w:oddHBand="0" w:evenHBand="0" w:firstRowFirstColumn="0" w:firstRowLastColumn="0" w:lastRowFirstColumn="0" w:lastRowLastColumn="0"/>
            <w:tcW w:w="2160" w:type="dxa"/>
          </w:tcPr>
          <w:p w14:paraId="727DF995"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133</w:t>
            </w:r>
          </w:p>
        </w:tc>
        <w:tc>
          <w:tcPr>
            <w:tcW w:w="2160" w:type="dxa"/>
          </w:tcPr>
          <w:p w14:paraId="65DCC788"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141–143</w:t>
            </w:r>
          </w:p>
        </w:tc>
        <w:tc>
          <w:tcPr>
            <w:tcW w:w="2160" w:type="dxa"/>
          </w:tcPr>
          <w:p w14:paraId="61DF96BA"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138–139</w:t>
            </w:r>
          </w:p>
        </w:tc>
        <w:tc>
          <w:tcPr>
            <w:tcW w:w="2160" w:type="dxa"/>
          </w:tcPr>
          <w:p w14:paraId="59A6541B"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135–136</w:t>
            </w:r>
          </w:p>
        </w:tc>
      </w:tr>
      <w:tr w:rsidR="003030FB" w:rsidRPr="00BE48DD" w14:paraId="13AC3CA9"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EDFF70"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141</w:t>
            </w:r>
          </w:p>
        </w:tc>
        <w:tc>
          <w:tcPr>
            <w:tcW w:w="2160" w:type="dxa"/>
          </w:tcPr>
          <w:p w14:paraId="786D564F"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150–151</w:t>
            </w:r>
          </w:p>
        </w:tc>
        <w:tc>
          <w:tcPr>
            <w:tcW w:w="2160" w:type="dxa"/>
          </w:tcPr>
          <w:p w14:paraId="159500C0"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147–148</w:t>
            </w:r>
          </w:p>
        </w:tc>
        <w:tc>
          <w:tcPr>
            <w:tcW w:w="2160" w:type="dxa"/>
          </w:tcPr>
          <w:p w14:paraId="104A7662"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144–145</w:t>
            </w:r>
          </w:p>
        </w:tc>
      </w:tr>
      <w:tr w:rsidR="003030FB" w:rsidRPr="00BE48DD" w14:paraId="33A858E9" w14:textId="77777777" w:rsidTr="00E760B1">
        <w:tc>
          <w:tcPr>
            <w:cnfStyle w:val="001000000000" w:firstRow="0" w:lastRow="0" w:firstColumn="1" w:lastColumn="0" w:oddVBand="0" w:evenVBand="0" w:oddHBand="0" w:evenHBand="0" w:firstRowFirstColumn="0" w:firstRowLastColumn="0" w:lastRowFirstColumn="0" w:lastRowLastColumn="0"/>
            <w:tcW w:w="2160" w:type="dxa"/>
          </w:tcPr>
          <w:p w14:paraId="519FD591"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149</w:t>
            </w:r>
          </w:p>
        </w:tc>
        <w:tc>
          <w:tcPr>
            <w:tcW w:w="2160" w:type="dxa"/>
          </w:tcPr>
          <w:p w14:paraId="7BD10206"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158–160</w:t>
            </w:r>
          </w:p>
        </w:tc>
        <w:tc>
          <w:tcPr>
            <w:tcW w:w="2160" w:type="dxa"/>
          </w:tcPr>
          <w:p w14:paraId="1C47A508"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155–156</w:t>
            </w:r>
          </w:p>
        </w:tc>
        <w:tc>
          <w:tcPr>
            <w:tcW w:w="2160" w:type="dxa"/>
          </w:tcPr>
          <w:p w14:paraId="0392D956"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152–153</w:t>
            </w:r>
          </w:p>
        </w:tc>
      </w:tr>
      <w:tr w:rsidR="003030FB" w:rsidRPr="00BE48DD" w14:paraId="522F34D5"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67C3FA"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157</w:t>
            </w:r>
          </w:p>
        </w:tc>
        <w:tc>
          <w:tcPr>
            <w:tcW w:w="2160" w:type="dxa"/>
          </w:tcPr>
          <w:p w14:paraId="13D625CA"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167–168</w:t>
            </w:r>
          </w:p>
        </w:tc>
        <w:tc>
          <w:tcPr>
            <w:tcW w:w="2160" w:type="dxa"/>
          </w:tcPr>
          <w:p w14:paraId="1974734D"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164–165</w:t>
            </w:r>
          </w:p>
        </w:tc>
        <w:tc>
          <w:tcPr>
            <w:tcW w:w="2160" w:type="dxa"/>
          </w:tcPr>
          <w:p w14:paraId="23781E4D"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161–162</w:t>
            </w:r>
          </w:p>
        </w:tc>
      </w:tr>
      <w:tr w:rsidR="003030FB" w:rsidRPr="00BE48DD" w14:paraId="672546A7" w14:textId="77777777" w:rsidTr="00E760B1">
        <w:tc>
          <w:tcPr>
            <w:cnfStyle w:val="001000000000" w:firstRow="0" w:lastRow="0" w:firstColumn="1" w:lastColumn="0" w:oddVBand="0" w:evenVBand="0" w:oddHBand="0" w:evenHBand="0" w:firstRowFirstColumn="0" w:firstRowLastColumn="0" w:lastRowFirstColumn="0" w:lastRowLastColumn="0"/>
            <w:tcW w:w="2160" w:type="dxa"/>
          </w:tcPr>
          <w:p w14:paraId="780AA671"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165</w:t>
            </w:r>
          </w:p>
        </w:tc>
        <w:tc>
          <w:tcPr>
            <w:tcW w:w="2160" w:type="dxa"/>
          </w:tcPr>
          <w:p w14:paraId="4BA03FCD"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175–177</w:t>
            </w:r>
          </w:p>
        </w:tc>
        <w:tc>
          <w:tcPr>
            <w:tcW w:w="2160" w:type="dxa"/>
          </w:tcPr>
          <w:p w14:paraId="5DBC73F6"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172–173</w:t>
            </w:r>
          </w:p>
        </w:tc>
        <w:tc>
          <w:tcPr>
            <w:tcW w:w="2160" w:type="dxa"/>
          </w:tcPr>
          <w:p w14:paraId="21B99210"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169–170</w:t>
            </w:r>
          </w:p>
        </w:tc>
      </w:tr>
      <w:tr w:rsidR="003030FB" w:rsidRPr="00BE48DD" w14:paraId="637F545A"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146284"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174</w:t>
            </w:r>
          </w:p>
        </w:tc>
        <w:tc>
          <w:tcPr>
            <w:tcW w:w="2160" w:type="dxa"/>
          </w:tcPr>
          <w:p w14:paraId="5514205E"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185–187</w:t>
            </w:r>
          </w:p>
        </w:tc>
        <w:tc>
          <w:tcPr>
            <w:tcW w:w="2160" w:type="dxa"/>
          </w:tcPr>
          <w:p w14:paraId="002A9BC1"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182–183</w:t>
            </w:r>
          </w:p>
        </w:tc>
        <w:tc>
          <w:tcPr>
            <w:tcW w:w="2160" w:type="dxa"/>
          </w:tcPr>
          <w:p w14:paraId="7DA5FA46"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178–180</w:t>
            </w:r>
          </w:p>
        </w:tc>
      </w:tr>
      <w:tr w:rsidR="003030FB" w:rsidRPr="00BE48DD" w14:paraId="049BA3F0" w14:textId="77777777" w:rsidTr="00E760B1">
        <w:tc>
          <w:tcPr>
            <w:cnfStyle w:val="001000000000" w:firstRow="0" w:lastRow="0" w:firstColumn="1" w:lastColumn="0" w:oddVBand="0" w:evenVBand="0" w:oddHBand="0" w:evenHBand="0" w:firstRowFirstColumn="0" w:firstRowLastColumn="0" w:lastRowFirstColumn="0" w:lastRowLastColumn="0"/>
            <w:tcW w:w="2160" w:type="dxa"/>
          </w:tcPr>
          <w:p w14:paraId="26D3F1C4"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184</w:t>
            </w:r>
          </w:p>
        </w:tc>
        <w:tc>
          <w:tcPr>
            <w:tcW w:w="2160" w:type="dxa"/>
          </w:tcPr>
          <w:p w14:paraId="2BEEA35A"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196–198</w:t>
            </w:r>
          </w:p>
        </w:tc>
        <w:tc>
          <w:tcPr>
            <w:tcW w:w="2160" w:type="dxa"/>
          </w:tcPr>
          <w:p w14:paraId="7CFD818B"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193–194</w:t>
            </w:r>
          </w:p>
        </w:tc>
        <w:tc>
          <w:tcPr>
            <w:tcW w:w="2160" w:type="dxa"/>
          </w:tcPr>
          <w:p w14:paraId="245FA723" w14:textId="77777777" w:rsidR="003030FB" w:rsidRPr="00BE48DD" w:rsidRDefault="003030FB"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189–191</w:t>
            </w:r>
          </w:p>
        </w:tc>
      </w:tr>
      <w:tr w:rsidR="003030FB" w:rsidRPr="00BE48DD" w14:paraId="251DFCF3"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CE6D5" w14:textId="77777777" w:rsidR="003030FB" w:rsidRPr="00BE48DD" w:rsidRDefault="003030FB" w:rsidP="00E64573">
            <w:pPr>
              <w:rPr>
                <w:rFonts w:asciiTheme="majorHAnsi" w:hAnsiTheme="majorHAnsi" w:cstheme="majorHAnsi"/>
              </w:rPr>
            </w:pPr>
            <w:r w:rsidRPr="00BE48DD">
              <w:rPr>
                <w:rFonts w:asciiTheme="majorHAnsi" w:hAnsiTheme="majorHAnsi" w:cstheme="majorHAnsi"/>
              </w:rPr>
              <w:t>197</w:t>
            </w:r>
          </w:p>
        </w:tc>
        <w:tc>
          <w:tcPr>
            <w:tcW w:w="2160" w:type="dxa"/>
          </w:tcPr>
          <w:p w14:paraId="58605F81"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209–211</w:t>
            </w:r>
          </w:p>
        </w:tc>
        <w:tc>
          <w:tcPr>
            <w:tcW w:w="2160" w:type="dxa"/>
          </w:tcPr>
          <w:p w14:paraId="043CC7CF"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206–207</w:t>
            </w:r>
          </w:p>
        </w:tc>
        <w:tc>
          <w:tcPr>
            <w:tcW w:w="2160" w:type="dxa"/>
          </w:tcPr>
          <w:p w14:paraId="2ACA11EA" w14:textId="77777777" w:rsidR="003030FB" w:rsidRPr="00BE48DD" w:rsidRDefault="003030FB"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202–203</w:t>
            </w:r>
          </w:p>
        </w:tc>
      </w:tr>
    </w:tbl>
    <w:p w14:paraId="0A7DBFEF" w14:textId="52816033" w:rsidR="003030FB" w:rsidRPr="00BE48DD" w:rsidRDefault="003030FB" w:rsidP="00E64573">
      <w:pPr>
        <w:spacing w:after="0" w:line="240" w:lineRule="auto"/>
        <w:rPr>
          <w:rFonts w:asciiTheme="majorHAnsi" w:hAnsiTheme="majorHAnsi" w:cstheme="majorHAnsi"/>
        </w:rPr>
      </w:pPr>
    </w:p>
    <w:p w14:paraId="455A839E" w14:textId="4C67C05C" w:rsidR="002B0E82" w:rsidRPr="00BE48DD" w:rsidRDefault="002B0E82" w:rsidP="00E64573">
      <w:pPr>
        <w:pStyle w:val="Heading1"/>
        <w:spacing w:before="0" w:line="240" w:lineRule="auto"/>
        <w:rPr>
          <w:rFonts w:cstheme="majorHAnsi"/>
          <w:sz w:val="22"/>
          <w:szCs w:val="22"/>
        </w:rPr>
      </w:pPr>
      <w:r w:rsidRPr="00BE48DD">
        <w:rPr>
          <w:rFonts w:cstheme="majorHAnsi"/>
          <w:sz w:val="22"/>
          <w:szCs w:val="22"/>
        </w:rPr>
        <w:t>WEEKLY WEIGHT CHECKPOINTS</w:t>
      </w:r>
    </w:p>
    <w:p w14:paraId="3C7811BA" w14:textId="77777777" w:rsidR="002B0E82" w:rsidRPr="00BE48DD" w:rsidRDefault="002B0E82" w:rsidP="00E64573">
      <w:pPr>
        <w:pStyle w:val="Heading3"/>
        <w:spacing w:before="0" w:line="240" w:lineRule="auto"/>
        <w:rPr>
          <w:rFonts w:cstheme="majorHAnsi"/>
        </w:rPr>
      </w:pPr>
      <w:r w:rsidRPr="00BE48DD">
        <w:rPr>
          <w:rFonts w:cstheme="majorHAnsi"/>
        </w:rPr>
        <w:t>Walking-Around Weight (Monday AM)</w:t>
      </w:r>
    </w:p>
    <w:p w14:paraId="654CD16D" w14:textId="77777777" w:rsidR="002B0E82" w:rsidRPr="00BE48DD" w:rsidRDefault="002B0E82" w:rsidP="00E64573">
      <w:pPr>
        <w:pStyle w:val="p1"/>
        <w:numPr>
          <w:ilvl w:val="0"/>
          <w:numId w:val="10"/>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Taken hydrated</w:t>
      </w:r>
    </w:p>
    <w:p w14:paraId="4F0B4007" w14:textId="77777777" w:rsidR="002B0E82" w:rsidRPr="00BE48DD" w:rsidRDefault="002B0E82" w:rsidP="00E64573">
      <w:pPr>
        <w:pStyle w:val="p1"/>
        <w:numPr>
          <w:ilvl w:val="0"/>
          <w:numId w:val="10"/>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Sets the baseline for your entire week</w:t>
      </w:r>
    </w:p>
    <w:p w14:paraId="7DA428ED" w14:textId="77777777" w:rsidR="002B0E82" w:rsidRPr="00BE48DD" w:rsidRDefault="002B0E82" w:rsidP="00E64573">
      <w:pPr>
        <w:pStyle w:val="p1"/>
        <w:numPr>
          <w:ilvl w:val="0"/>
          <w:numId w:val="10"/>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Mon–Wed weight will move because of water loading</w:t>
      </w:r>
    </w:p>
    <w:p w14:paraId="1DC30AE1" w14:textId="1BE33CB0" w:rsidR="002B0E82" w:rsidRPr="00BE48DD" w:rsidRDefault="002B0E82" w:rsidP="00E64573">
      <w:pPr>
        <w:pStyle w:val="p1"/>
        <w:numPr>
          <w:ilvl w:val="0"/>
          <w:numId w:val="10"/>
        </w:numPr>
        <w:spacing w:before="0" w:beforeAutospacing="0" w:after="0" w:afterAutospacing="0"/>
        <w:rPr>
          <w:rStyle w:val="s1"/>
          <w:rFonts w:asciiTheme="majorHAnsi" w:hAnsiTheme="majorHAnsi" w:cstheme="majorHAnsi"/>
          <w:sz w:val="22"/>
          <w:szCs w:val="22"/>
        </w:rPr>
      </w:pPr>
      <w:r w:rsidRPr="00BE48DD">
        <w:rPr>
          <w:rFonts w:asciiTheme="majorHAnsi" w:hAnsiTheme="majorHAnsi" w:cstheme="majorHAnsi"/>
          <w:sz w:val="22"/>
          <w:szCs w:val="22"/>
        </w:rPr>
        <w:t xml:space="preserve">The key checkpoints are </w:t>
      </w:r>
      <w:r w:rsidRPr="00BE48DD">
        <w:rPr>
          <w:rStyle w:val="s1"/>
          <w:rFonts w:asciiTheme="majorHAnsi" w:hAnsiTheme="majorHAnsi" w:cstheme="majorHAnsi"/>
          <w:b/>
          <w:bCs/>
          <w:sz w:val="22"/>
          <w:szCs w:val="22"/>
        </w:rPr>
        <w:t>Wednesday PM</w:t>
      </w:r>
      <w:r w:rsidRPr="00BE48DD">
        <w:rPr>
          <w:rFonts w:asciiTheme="majorHAnsi" w:hAnsiTheme="majorHAnsi" w:cstheme="majorHAnsi"/>
          <w:sz w:val="22"/>
          <w:szCs w:val="22"/>
        </w:rPr>
        <w:t xml:space="preserve"> and </w:t>
      </w:r>
      <w:r w:rsidRPr="00BE48DD">
        <w:rPr>
          <w:rStyle w:val="s1"/>
          <w:rFonts w:asciiTheme="majorHAnsi" w:hAnsiTheme="majorHAnsi" w:cstheme="majorHAnsi"/>
          <w:b/>
          <w:bCs/>
          <w:sz w:val="22"/>
          <w:szCs w:val="22"/>
        </w:rPr>
        <w:t>Friday PM</w:t>
      </w:r>
    </w:p>
    <w:p w14:paraId="36B7184A" w14:textId="77777777" w:rsidR="00BE48DD" w:rsidRDefault="00BE48DD" w:rsidP="00E64573">
      <w:pPr>
        <w:pStyle w:val="Heading1"/>
        <w:spacing w:before="0" w:line="240" w:lineRule="auto"/>
        <w:rPr>
          <w:rFonts w:cstheme="majorHAnsi"/>
          <w:sz w:val="22"/>
          <w:szCs w:val="22"/>
        </w:rPr>
      </w:pPr>
    </w:p>
    <w:p w14:paraId="4229E94B" w14:textId="76806532" w:rsidR="002B0E82" w:rsidRPr="00BE48DD" w:rsidRDefault="002B0E82" w:rsidP="00E64573">
      <w:pPr>
        <w:pStyle w:val="Heading1"/>
        <w:spacing w:before="0" w:line="240" w:lineRule="auto"/>
        <w:rPr>
          <w:rFonts w:cstheme="majorHAnsi"/>
          <w:sz w:val="22"/>
          <w:szCs w:val="22"/>
        </w:rPr>
      </w:pPr>
      <w:r w:rsidRPr="00BE48DD">
        <w:rPr>
          <w:rFonts w:cstheme="majorHAnsi"/>
          <w:sz w:val="22"/>
          <w:szCs w:val="22"/>
        </w:rPr>
        <w:t>CHECKPOINT RULES</w:t>
      </w:r>
    </w:p>
    <w:p w14:paraId="40DCAD07" w14:textId="77777777" w:rsidR="002B0E82" w:rsidRPr="00BE48DD" w:rsidRDefault="002B0E82" w:rsidP="00E64573">
      <w:pPr>
        <w:pStyle w:val="Heading3"/>
        <w:spacing w:before="0" w:line="240" w:lineRule="auto"/>
        <w:rPr>
          <w:rFonts w:cstheme="majorHAnsi"/>
        </w:rPr>
      </w:pPr>
      <w:r w:rsidRPr="00BE48DD">
        <w:rPr>
          <w:rFonts w:cstheme="majorHAnsi"/>
        </w:rPr>
        <w:t>Wednesday PM Checkpoint (Post-Practice)</w:t>
      </w:r>
    </w:p>
    <w:p w14:paraId="6CE6B6FD" w14:textId="77777777" w:rsidR="002B0E82" w:rsidRPr="00BE48DD" w:rsidRDefault="002B0E82" w:rsidP="00E64573">
      <w:pPr>
        <w:pStyle w:val="p1"/>
        <w:numPr>
          <w:ilvl w:val="0"/>
          <w:numId w:val="11"/>
        </w:numPr>
        <w:spacing w:before="0" w:beforeAutospacing="0" w:after="0" w:afterAutospacing="0"/>
        <w:rPr>
          <w:rFonts w:asciiTheme="majorHAnsi" w:hAnsiTheme="majorHAnsi" w:cstheme="majorHAnsi"/>
          <w:sz w:val="22"/>
          <w:szCs w:val="22"/>
        </w:rPr>
      </w:pPr>
      <w:r w:rsidRPr="00BE48DD">
        <w:rPr>
          <w:rStyle w:val="s1"/>
          <w:rFonts w:asciiTheme="majorHAnsi" w:hAnsiTheme="majorHAnsi" w:cstheme="majorHAnsi"/>
          <w:sz w:val="22"/>
          <w:szCs w:val="22"/>
        </w:rPr>
        <w:t xml:space="preserve">Hit your </w:t>
      </w:r>
      <w:r w:rsidRPr="00BE48DD">
        <w:rPr>
          <w:rFonts w:asciiTheme="majorHAnsi" w:hAnsiTheme="majorHAnsi" w:cstheme="majorHAnsi"/>
          <w:b/>
          <w:bCs/>
          <w:sz w:val="22"/>
          <w:szCs w:val="22"/>
        </w:rPr>
        <w:t xml:space="preserve">Wed PM target ±1 </w:t>
      </w:r>
      <w:proofErr w:type="spellStart"/>
      <w:r w:rsidRPr="00BE48DD">
        <w:rPr>
          <w:rFonts w:asciiTheme="majorHAnsi" w:hAnsiTheme="majorHAnsi" w:cstheme="majorHAnsi"/>
          <w:b/>
          <w:bCs/>
          <w:sz w:val="22"/>
          <w:szCs w:val="22"/>
        </w:rPr>
        <w:t>lb</w:t>
      </w:r>
      <w:proofErr w:type="spellEnd"/>
    </w:p>
    <w:p w14:paraId="6A06F2C1" w14:textId="77777777" w:rsidR="002B0E82" w:rsidRPr="00BE48DD" w:rsidRDefault="002B0E82" w:rsidP="00E64573">
      <w:pPr>
        <w:pStyle w:val="p1"/>
        <w:numPr>
          <w:ilvl w:val="0"/>
          <w:numId w:val="11"/>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If you’re still close to your walk-around weight → you’re behind</w:t>
      </w:r>
    </w:p>
    <w:p w14:paraId="279BD711" w14:textId="77777777" w:rsidR="002B0E82" w:rsidRPr="00BE48DD" w:rsidRDefault="002B0E82" w:rsidP="00E64573">
      <w:pPr>
        <w:pStyle w:val="p1"/>
        <w:numPr>
          <w:ilvl w:val="1"/>
          <w:numId w:val="11"/>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Increase training intensity</w:t>
      </w:r>
    </w:p>
    <w:p w14:paraId="209671CE" w14:textId="77777777" w:rsidR="002B0E82" w:rsidRPr="00BE48DD" w:rsidRDefault="002B0E82" w:rsidP="00E64573">
      <w:pPr>
        <w:pStyle w:val="p1"/>
        <w:numPr>
          <w:ilvl w:val="1"/>
          <w:numId w:val="11"/>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Confirm you’re following the protocol</w:t>
      </w:r>
    </w:p>
    <w:p w14:paraId="4698C261" w14:textId="77777777" w:rsidR="002B0E82" w:rsidRPr="00BE48DD" w:rsidRDefault="002B0E82" w:rsidP="00E64573">
      <w:pPr>
        <w:pStyle w:val="p1"/>
        <w:numPr>
          <w:ilvl w:val="0"/>
          <w:numId w:val="11"/>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If you’re below the target → you’re ahead</w:t>
      </w:r>
    </w:p>
    <w:p w14:paraId="6D65D535" w14:textId="77777777" w:rsidR="002B0E82" w:rsidRPr="00BE48DD" w:rsidRDefault="002B0E82" w:rsidP="00E64573">
      <w:pPr>
        <w:pStyle w:val="p1"/>
        <w:numPr>
          <w:ilvl w:val="1"/>
          <w:numId w:val="11"/>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lastRenderedPageBreak/>
        <w:t>You can eat a bit more Thu–Fri</w:t>
      </w:r>
    </w:p>
    <w:p w14:paraId="76B14784" w14:textId="77777777" w:rsidR="002B0E82" w:rsidRPr="00BE48DD" w:rsidRDefault="002B0E82" w:rsidP="00E64573">
      <w:pPr>
        <w:pStyle w:val="p1"/>
        <w:numPr>
          <w:ilvl w:val="1"/>
          <w:numId w:val="11"/>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Avoid overshooting into dehydration</w:t>
      </w:r>
    </w:p>
    <w:p w14:paraId="5B1427A5" w14:textId="77777777" w:rsidR="002B0E82" w:rsidRPr="00BE48DD" w:rsidRDefault="002B0E82" w:rsidP="00E64573">
      <w:pPr>
        <w:pStyle w:val="Heading3"/>
        <w:spacing w:before="0" w:line="240" w:lineRule="auto"/>
        <w:rPr>
          <w:rFonts w:cstheme="majorHAnsi"/>
        </w:rPr>
      </w:pPr>
      <w:r w:rsidRPr="00BE48DD">
        <w:rPr>
          <w:rFonts w:cstheme="majorHAnsi"/>
        </w:rPr>
        <w:t>Friday PM Checkpoint (Pre-Practice)</w:t>
      </w:r>
    </w:p>
    <w:p w14:paraId="2F41CC0B" w14:textId="77777777" w:rsidR="002B0E82" w:rsidRPr="00BE48DD" w:rsidRDefault="002B0E82" w:rsidP="00E64573">
      <w:pPr>
        <w:pStyle w:val="p1"/>
        <w:numPr>
          <w:ilvl w:val="0"/>
          <w:numId w:val="12"/>
        </w:numPr>
        <w:spacing w:before="0" w:beforeAutospacing="0" w:after="0" w:afterAutospacing="0"/>
        <w:rPr>
          <w:rFonts w:asciiTheme="majorHAnsi" w:hAnsiTheme="majorHAnsi" w:cstheme="majorHAnsi"/>
          <w:sz w:val="22"/>
          <w:szCs w:val="22"/>
        </w:rPr>
      </w:pPr>
      <w:r w:rsidRPr="00BE48DD">
        <w:rPr>
          <w:rStyle w:val="s1"/>
          <w:rFonts w:asciiTheme="majorHAnsi" w:hAnsiTheme="majorHAnsi" w:cstheme="majorHAnsi"/>
          <w:sz w:val="22"/>
          <w:szCs w:val="22"/>
        </w:rPr>
        <w:t xml:space="preserve">Should be </w:t>
      </w:r>
      <w:r w:rsidRPr="00BE48DD">
        <w:rPr>
          <w:rFonts w:asciiTheme="majorHAnsi" w:hAnsiTheme="majorHAnsi" w:cstheme="majorHAnsi"/>
          <w:b/>
          <w:bCs/>
          <w:sz w:val="22"/>
          <w:szCs w:val="22"/>
        </w:rPr>
        <w:t>Competition Weight + ~3%</w:t>
      </w:r>
    </w:p>
    <w:p w14:paraId="0A3D9971" w14:textId="77777777" w:rsidR="002B0E82" w:rsidRPr="00BE48DD" w:rsidRDefault="002B0E82" w:rsidP="00E64573">
      <w:pPr>
        <w:pStyle w:val="p1"/>
        <w:numPr>
          <w:ilvl w:val="0"/>
          <w:numId w:val="12"/>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 xml:space="preserve">You’ll drop that final </w:t>
      </w:r>
      <w:r w:rsidRPr="00BE48DD">
        <w:rPr>
          <w:rStyle w:val="s1"/>
          <w:rFonts w:asciiTheme="majorHAnsi" w:hAnsiTheme="majorHAnsi" w:cstheme="majorHAnsi"/>
          <w:b/>
          <w:bCs/>
          <w:sz w:val="22"/>
          <w:szCs w:val="22"/>
        </w:rPr>
        <w:t>3% water</w:t>
      </w:r>
      <w:r w:rsidRPr="00BE48DD">
        <w:rPr>
          <w:rFonts w:asciiTheme="majorHAnsi" w:hAnsiTheme="majorHAnsi" w:cstheme="majorHAnsi"/>
          <w:sz w:val="22"/>
          <w:szCs w:val="22"/>
        </w:rPr>
        <w:t xml:space="preserve"> during:</w:t>
      </w:r>
    </w:p>
    <w:p w14:paraId="7834368D" w14:textId="77777777" w:rsidR="002B0E82" w:rsidRPr="00BE48DD" w:rsidRDefault="002B0E82" w:rsidP="00E64573">
      <w:pPr>
        <w:pStyle w:val="p1"/>
        <w:numPr>
          <w:ilvl w:val="1"/>
          <w:numId w:val="12"/>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Friday practice</w:t>
      </w:r>
    </w:p>
    <w:p w14:paraId="061DA966" w14:textId="77777777" w:rsidR="002B0E82" w:rsidRPr="00BE48DD" w:rsidRDefault="002B0E82" w:rsidP="00E64573">
      <w:pPr>
        <w:pStyle w:val="p1"/>
        <w:numPr>
          <w:ilvl w:val="1"/>
          <w:numId w:val="12"/>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Friday night</w:t>
      </w:r>
    </w:p>
    <w:p w14:paraId="3AF8705E" w14:textId="77777777" w:rsidR="002B0E82" w:rsidRPr="00BE48DD" w:rsidRDefault="002B0E82" w:rsidP="00E64573">
      <w:pPr>
        <w:pStyle w:val="p1"/>
        <w:numPr>
          <w:ilvl w:val="1"/>
          <w:numId w:val="12"/>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Saturday morning</w:t>
      </w:r>
    </w:p>
    <w:p w14:paraId="4BF83584" w14:textId="25E58C22" w:rsidR="00E64573" w:rsidRPr="00BE48DD" w:rsidRDefault="002B0E82" w:rsidP="00E64573">
      <w:pPr>
        <w:pStyle w:val="p1"/>
        <w:numPr>
          <w:ilvl w:val="0"/>
          <w:numId w:val="12"/>
        </w:numPr>
        <w:spacing w:before="0" w:beforeAutospacing="0" w:after="0" w:afterAutospacing="0"/>
        <w:rPr>
          <w:rFonts w:asciiTheme="majorHAnsi" w:hAnsiTheme="majorHAnsi" w:cstheme="majorHAnsi"/>
          <w:sz w:val="22"/>
          <w:szCs w:val="22"/>
        </w:rPr>
      </w:pPr>
      <w:r w:rsidRPr="00BE48DD">
        <w:rPr>
          <w:rFonts w:asciiTheme="majorHAnsi" w:hAnsiTheme="majorHAnsi" w:cstheme="majorHAnsi"/>
          <w:sz w:val="22"/>
          <w:szCs w:val="22"/>
        </w:rPr>
        <w:t>This preserves glycogen, gut weight, and performance tank</w:t>
      </w:r>
      <w:r w:rsidR="00E64573" w:rsidRPr="00BE48DD">
        <w:rPr>
          <w:rFonts w:asciiTheme="majorHAnsi" w:hAnsiTheme="majorHAnsi" w:cstheme="majorHAnsi"/>
          <w:sz w:val="22"/>
          <w:szCs w:val="22"/>
        </w:rPr>
        <w:t>s</w:t>
      </w:r>
      <w:r w:rsidR="00BE48DD">
        <w:rPr>
          <w:rFonts w:asciiTheme="majorHAnsi" w:hAnsiTheme="majorHAnsi" w:cstheme="majorHAnsi"/>
          <w:sz w:val="22"/>
          <w:szCs w:val="22"/>
        </w:rPr>
        <w:br/>
      </w:r>
    </w:p>
    <w:p w14:paraId="334C3B89" w14:textId="1575317D" w:rsidR="00F535DE" w:rsidRPr="00BE48DD" w:rsidRDefault="00000000" w:rsidP="00E64573">
      <w:pPr>
        <w:pStyle w:val="p1"/>
        <w:spacing w:before="0" w:beforeAutospacing="0" w:after="0" w:afterAutospacing="0"/>
        <w:rPr>
          <w:rFonts w:asciiTheme="majorHAnsi" w:hAnsiTheme="majorHAnsi" w:cstheme="majorHAnsi"/>
          <w:sz w:val="22"/>
          <w:szCs w:val="22"/>
        </w:rPr>
      </w:pPr>
      <w:r w:rsidRPr="00BE48DD">
        <w:rPr>
          <w:rFonts w:asciiTheme="majorHAnsi" w:hAnsiTheme="majorHAnsi" w:cstheme="majorHAnsi"/>
          <w:color w:val="000000"/>
          <w:sz w:val="22"/>
          <w:szCs w:val="22"/>
        </w:rPr>
        <w:t>MACRO TARGETS QUICK REFERENCE</w:t>
      </w:r>
    </w:p>
    <w:p w14:paraId="7D788953" w14:textId="7A000031" w:rsidR="00F535DE" w:rsidRPr="00BE48DD" w:rsidRDefault="00000000" w:rsidP="00E64573">
      <w:pPr>
        <w:spacing w:after="0" w:line="240" w:lineRule="auto"/>
        <w:rPr>
          <w:rFonts w:asciiTheme="majorHAnsi" w:hAnsiTheme="majorHAnsi" w:cstheme="majorHAnsi"/>
        </w:rPr>
      </w:pPr>
      <w:r w:rsidRPr="00BE48DD">
        <w:rPr>
          <w:rFonts w:asciiTheme="majorHAnsi" w:hAnsiTheme="majorHAnsi" w:cstheme="majorHAnsi"/>
        </w:rPr>
        <w:t>Use these ranges to guide your protocol selection and weekly planning. Adjust based on individual response and weight checkpoints.</w:t>
      </w:r>
      <w:r w:rsidR="00BE48DD">
        <w:rPr>
          <w:rFonts w:asciiTheme="majorHAnsi" w:hAnsiTheme="majorHAnsi" w:cstheme="majorHAnsi"/>
        </w:rPr>
        <w:t xml:space="preserve">  Protein tracking is more important than carbohydrate tracking unless not losing weight.</w:t>
      </w:r>
    </w:p>
    <w:p w14:paraId="5E226313" w14:textId="77777777" w:rsidR="00E64573" w:rsidRPr="00BE48DD" w:rsidRDefault="00E64573" w:rsidP="00E64573">
      <w:pPr>
        <w:spacing w:after="0" w:line="240" w:lineRule="auto"/>
        <w:rPr>
          <w:rFonts w:asciiTheme="majorHAnsi" w:hAnsiTheme="majorHAnsi" w:cstheme="majorHAnsi"/>
        </w:rPr>
      </w:pPr>
    </w:p>
    <w:p w14:paraId="6D59EFF4" w14:textId="65095BFB" w:rsidR="00E64573" w:rsidRPr="00BE48DD" w:rsidRDefault="00C214BD" w:rsidP="00E64573">
      <w:pPr>
        <w:pStyle w:val="Heading1"/>
        <w:spacing w:before="0" w:line="240" w:lineRule="auto"/>
        <w:rPr>
          <w:rFonts w:cstheme="majorHAnsi"/>
          <w:sz w:val="22"/>
          <w:szCs w:val="22"/>
        </w:rPr>
      </w:pPr>
      <w:r w:rsidRPr="00BE48DD">
        <w:rPr>
          <w:rFonts w:cstheme="majorHAnsi"/>
          <w:sz w:val="22"/>
          <w:szCs w:val="22"/>
        </w:rPr>
        <w:t>Macro Targets Quick Reference</w:t>
      </w:r>
      <w:r w:rsidR="00E64573" w:rsidRPr="00BE48DD">
        <w:rPr>
          <w:rFonts w:cstheme="majorHAnsi"/>
          <w:sz w:val="22"/>
          <w:szCs w:val="22"/>
        </w:rPr>
        <w:br/>
      </w:r>
    </w:p>
    <w:p w14:paraId="407ED9CD" w14:textId="77777777" w:rsidR="00C214BD" w:rsidRPr="00BE48DD" w:rsidRDefault="00C214BD" w:rsidP="00E64573">
      <w:pPr>
        <w:pStyle w:val="Heading2"/>
        <w:spacing w:before="0" w:line="240" w:lineRule="auto"/>
        <w:rPr>
          <w:rFonts w:cstheme="majorHAnsi"/>
          <w:sz w:val="22"/>
          <w:szCs w:val="22"/>
        </w:rPr>
      </w:pPr>
      <w:r w:rsidRPr="00BE48DD">
        <w:rPr>
          <w:rFonts w:cstheme="majorHAnsi"/>
          <w:sz w:val="22"/>
          <w:szCs w:val="22"/>
        </w:rPr>
        <w:t>Daily Targets</w:t>
      </w:r>
    </w:p>
    <w:tbl>
      <w:tblPr>
        <w:tblStyle w:val="GridTable4-Accent1"/>
        <w:tblW w:w="0" w:type="auto"/>
        <w:tblLook w:val="04A0" w:firstRow="1" w:lastRow="0" w:firstColumn="1" w:lastColumn="0" w:noHBand="0" w:noVBand="1"/>
      </w:tblPr>
      <w:tblGrid>
        <w:gridCol w:w="2877"/>
        <w:gridCol w:w="2876"/>
        <w:gridCol w:w="2877"/>
      </w:tblGrid>
      <w:tr w:rsidR="00C214BD" w:rsidRPr="00BE48DD" w14:paraId="799AC4DB"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5D765870"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Protocol Type</w:t>
            </w:r>
          </w:p>
        </w:tc>
        <w:tc>
          <w:tcPr>
            <w:tcW w:w="2880" w:type="dxa"/>
            <w:shd w:val="clear" w:color="auto" w:fill="17365D" w:themeFill="text2" w:themeFillShade="BF"/>
          </w:tcPr>
          <w:p w14:paraId="202BA372" w14:textId="77777777" w:rsidR="00C214BD" w:rsidRPr="00BE48DD" w:rsidRDefault="00C214BD"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Protein (g/day)</w:t>
            </w:r>
          </w:p>
        </w:tc>
        <w:tc>
          <w:tcPr>
            <w:tcW w:w="2880" w:type="dxa"/>
            <w:shd w:val="clear" w:color="auto" w:fill="17365D" w:themeFill="text2" w:themeFillShade="BF"/>
          </w:tcPr>
          <w:p w14:paraId="452A0F53" w14:textId="77777777" w:rsidR="00C214BD" w:rsidRPr="00BE48DD" w:rsidRDefault="00C214BD"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Carbohydrates (g/day)</w:t>
            </w:r>
          </w:p>
        </w:tc>
      </w:tr>
      <w:tr w:rsidR="00C214BD" w:rsidRPr="00BE48DD" w14:paraId="3EB18BB3" w14:textId="77777777" w:rsidTr="00C21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F005E"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Sugar Fast</w:t>
            </w:r>
          </w:p>
        </w:tc>
        <w:tc>
          <w:tcPr>
            <w:tcW w:w="2880" w:type="dxa"/>
          </w:tcPr>
          <w:p w14:paraId="403DE4E6"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 g</w:t>
            </w:r>
          </w:p>
        </w:tc>
        <w:tc>
          <w:tcPr>
            <w:tcW w:w="2880" w:type="dxa"/>
          </w:tcPr>
          <w:p w14:paraId="218321B9"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250–400 g</w:t>
            </w:r>
          </w:p>
        </w:tc>
      </w:tr>
      <w:tr w:rsidR="00C214BD" w:rsidRPr="00BE48DD" w14:paraId="674EF117" w14:textId="77777777" w:rsidTr="00C214BD">
        <w:tc>
          <w:tcPr>
            <w:cnfStyle w:val="001000000000" w:firstRow="0" w:lastRow="0" w:firstColumn="1" w:lastColumn="0" w:oddVBand="0" w:evenVBand="0" w:oddHBand="0" w:evenHBand="0" w:firstRowFirstColumn="0" w:firstRowLastColumn="0" w:lastRowFirstColumn="0" w:lastRowLastColumn="0"/>
            <w:tcW w:w="2880" w:type="dxa"/>
          </w:tcPr>
          <w:p w14:paraId="3C493588"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Fat Loss</w:t>
            </w:r>
          </w:p>
        </w:tc>
        <w:tc>
          <w:tcPr>
            <w:tcW w:w="2880" w:type="dxa"/>
          </w:tcPr>
          <w:p w14:paraId="5F9784A3"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50–75 g</w:t>
            </w:r>
          </w:p>
        </w:tc>
        <w:tc>
          <w:tcPr>
            <w:tcW w:w="2880" w:type="dxa"/>
          </w:tcPr>
          <w:p w14:paraId="52C84013"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325–450 g</w:t>
            </w:r>
          </w:p>
        </w:tc>
      </w:tr>
      <w:tr w:rsidR="00C214BD" w:rsidRPr="00BE48DD" w14:paraId="30606BB3" w14:textId="77777777" w:rsidTr="00C21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83F78A"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Maintenance</w:t>
            </w:r>
          </w:p>
        </w:tc>
        <w:tc>
          <w:tcPr>
            <w:tcW w:w="2880" w:type="dxa"/>
          </w:tcPr>
          <w:p w14:paraId="13BC5076"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75–125 g</w:t>
            </w:r>
          </w:p>
        </w:tc>
        <w:tc>
          <w:tcPr>
            <w:tcW w:w="2880" w:type="dxa"/>
          </w:tcPr>
          <w:p w14:paraId="3A6784DA"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300–450 g</w:t>
            </w:r>
          </w:p>
        </w:tc>
      </w:tr>
      <w:tr w:rsidR="00C214BD" w:rsidRPr="00BE48DD" w14:paraId="5196DE3C" w14:textId="77777777" w:rsidTr="00C214BD">
        <w:tc>
          <w:tcPr>
            <w:cnfStyle w:val="001000000000" w:firstRow="0" w:lastRow="0" w:firstColumn="1" w:lastColumn="0" w:oddVBand="0" w:evenVBand="0" w:oddHBand="0" w:evenHBand="0" w:firstRowFirstColumn="0" w:firstRowLastColumn="0" w:lastRowFirstColumn="0" w:lastRowLastColumn="0"/>
            <w:tcW w:w="2880" w:type="dxa"/>
          </w:tcPr>
          <w:p w14:paraId="7E1076F5"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Hypertrophy</w:t>
            </w:r>
          </w:p>
        </w:tc>
        <w:tc>
          <w:tcPr>
            <w:tcW w:w="2880" w:type="dxa"/>
          </w:tcPr>
          <w:p w14:paraId="58B09967"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125–175 g</w:t>
            </w:r>
          </w:p>
        </w:tc>
        <w:tc>
          <w:tcPr>
            <w:tcW w:w="2880" w:type="dxa"/>
          </w:tcPr>
          <w:p w14:paraId="09F9DCC3"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350–600 g</w:t>
            </w:r>
          </w:p>
        </w:tc>
      </w:tr>
    </w:tbl>
    <w:p w14:paraId="23D882E2" w14:textId="77777777" w:rsidR="00C214BD" w:rsidRPr="00BE48DD" w:rsidRDefault="00C214BD" w:rsidP="00E64573">
      <w:pPr>
        <w:pStyle w:val="Heading2"/>
        <w:spacing w:before="0" w:line="240" w:lineRule="auto"/>
        <w:rPr>
          <w:rFonts w:cstheme="majorHAnsi"/>
          <w:sz w:val="22"/>
          <w:szCs w:val="22"/>
        </w:rPr>
      </w:pPr>
      <w:r w:rsidRPr="00BE48DD">
        <w:rPr>
          <w:rFonts w:cstheme="majorHAnsi"/>
          <w:sz w:val="22"/>
          <w:szCs w:val="22"/>
        </w:rPr>
        <w:t>Weekly Totals</w:t>
      </w:r>
    </w:p>
    <w:tbl>
      <w:tblPr>
        <w:tblStyle w:val="GridTable4-Accent1"/>
        <w:tblW w:w="0" w:type="auto"/>
        <w:tblLook w:val="04A0" w:firstRow="1" w:lastRow="0" w:firstColumn="1" w:lastColumn="0" w:noHBand="0" w:noVBand="1"/>
      </w:tblPr>
      <w:tblGrid>
        <w:gridCol w:w="2877"/>
        <w:gridCol w:w="2876"/>
        <w:gridCol w:w="2877"/>
      </w:tblGrid>
      <w:tr w:rsidR="00C214BD" w:rsidRPr="00BE48DD" w14:paraId="1C7A599B"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4421DED5"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Protocol Type</w:t>
            </w:r>
          </w:p>
        </w:tc>
        <w:tc>
          <w:tcPr>
            <w:tcW w:w="2880" w:type="dxa"/>
            <w:shd w:val="clear" w:color="auto" w:fill="17365D" w:themeFill="text2" w:themeFillShade="BF"/>
          </w:tcPr>
          <w:p w14:paraId="626E7D33" w14:textId="77777777" w:rsidR="00C214BD" w:rsidRPr="00BE48DD" w:rsidRDefault="00C214BD"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Protein (g/week)</w:t>
            </w:r>
          </w:p>
        </w:tc>
        <w:tc>
          <w:tcPr>
            <w:tcW w:w="2880" w:type="dxa"/>
            <w:shd w:val="clear" w:color="auto" w:fill="17365D" w:themeFill="text2" w:themeFillShade="BF"/>
          </w:tcPr>
          <w:p w14:paraId="43C5F5FA" w14:textId="77777777" w:rsidR="00C214BD" w:rsidRPr="00BE48DD" w:rsidRDefault="00C214BD"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Carbohydrates (g/week)</w:t>
            </w:r>
          </w:p>
        </w:tc>
      </w:tr>
      <w:tr w:rsidR="00C214BD" w:rsidRPr="00BE48DD" w14:paraId="374525C9" w14:textId="77777777" w:rsidTr="0037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C445C"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Sugar Fast Week</w:t>
            </w:r>
          </w:p>
        </w:tc>
        <w:tc>
          <w:tcPr>
            <w:tcW w:w="2880" w:type="dxa"/>
          </w:tcPr>
          <w:p w14:paraId="636747F9"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0–150 g</w:t>
            </w:r>
          </w:p>
        </w:tc>
        <w:tc>
          <w:tcPr>
            <w:tcW w:w="2880" w:type="dxa"/>
          </w:tcPr>
          <w:p w14:paraId="0C411166"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1,800–2,600 g</w:t>
            </w:r>
          </w:p>
        </w:tc>
      </w:tr>
      <w:tr w:rsidR="00C214BD" w:rsidRPr="00BE48DD" w14:paraId="7D19BE26" w14:textId="77777777" w:rsidTr="00376F5B">
        <w:tc>
          <w:tcPr>
            <w:cnfStyle w:val="001000000000" w:firstRow="0" w:lastRow="0" w:firstColumn="1" w:lastColumn="0" w:oddVBand="0" w:evenVBand="0" w:oddHBand="0" w:evenHBand="0" w:firstRowFirstColumn="0" w:firstRowLastColumn="0" w:lastRowFirstColumn="0" w:lastRowLastColumn="0"/>
            <w:tcW w:w="2880" w:type="dxa"/>
          </w:tcPr>
          <w:p w14:paraId="72C75E8B"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Fat Loss Week</w:t>
            </w:r>
          </w:p>
        </w:tc>
        <w:tc>
          <w:tcPr>
            <w:tcW w:w="2880" w:type="dxa"/>
          </w:tcPr>
          <w:p w14:paraId="6582E21F"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250–350 g</w:t>
            </w:r>
          </w:p>
        </w:tc>
        <w:tc>
          <w:tcPr>
            <w:tcW w:w="2880" w:type="dxa"/>
          </w:tcPr>
          <w:p w14:paraId="6929A131"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2,100–2,800 g</w:t>
            </w:r>
          </w:p>
        </w:tc>
      </w:tr>
      <w:tr w:rsidR="00C214BD" w:rsidRPr="00BE48DD" w14:paraId="68646DDC" w14:textId="77777777" w:rsidTr="00376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0A07A"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Maintenance Week</w:t>
            </w:r>
          </w:p>
        </w:tc>
        <w:tc>
          <w:tcPr>
            <w:tcW w:w="2880" w:type="dxa"/>
          </w:tcPr>
          <w:p w14:paraId="30395F15"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450–700 g</w:t>
            </w:r>
          </w:p>
        </w:tc>
        <w:tc>
          <w:tcPr>
            <w:tcW w:w="2880" w:type="dxa"/>
          </w:tcPr>
          <w:p w14:paraId="24017EA6" w14:textId="77777777" w:rsidR="00C214BD" w:rsidRPr="00BE48DD" w:rsidRDefault="00C214BD"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2,100–3,000 g</w:t>
            </w:r>
          </w:p>
        </w:tc>
      </w:tr>
      <w:tr w:rsidR="00C214BD" w:rsidRPr="00BE48DD" w14:paraId="07C569BF" w14:textId="77777777" w:rsidTr="00376F5B">
        <w:tc>
          <w:tcPr>
            <w:cnfStyle w:val="001000000000" w:firstRow="0" w:lastRow="0" w:firstColumn="1" w:lastColumn="0" w:oddVBand="0" w:evenVBand="0" w:oddHBand="0" w:evenHBand="0" w:firstRowFirstColumn="0" w:firstRowLastColumn="0" w:lastRowFirstColumn="0" w:lastRowLastColumn="0"/>
            <w:tcW w:w="2880" w:type="dxa"/>
          </w:tcPr>
          <w:p w14:paraId="6FD77CAB" w14:textId="77777777" w:rsidR="00C214BD" w:rsidRPr="00BE48DD" w:rsidRDefault="00C214BD" w:rsidP="00E64573">
            <w:pPr>
              <w:rPr>
                <w:rFonts w:asciiTheme="majorHAnsi" w:hAnsiTheme="majorHAnsi" w:cstheme="majorHAnsi"/>
              </w:rPr>
            </w:pPr>
            <w:r w:rsidRPr="00BE48DD">
              <w:rPr>
                <w:rFonts w:asciiTheme="majorHAnsi" w:hAnsiTheme="majorHAnsi" w:cstheme="majorHAnsi"/>
              </w:rPr>
              <w:t>Hypertrophy Week</w:t>
            </w:r>
          </w:p>
        </w:tc>
        <w:tc>
          <w:tcPr>
            <w:tcW w:w="2880" w:type="dxa"/>
          </w:tcPr>
          <w:p w14:paraId="38D68D9B"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600–900 g</w:t>
            </w:r>
          </w:p>
        </w:tc>
        <w:tc>
          <w:tcPr>
            <w:tcW w:w="2880" w:type="dxa"/>
          </w:tcPr>
          <w:p w14:paraId="1A0332ED" w14:textId="77777777" w:rsidR="00C214BD" w:rsidRPr="00BE48DD" w:rsidRDefault="00C214BD"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2,500–3,800 g</w:t>
            </w:r>
          </w:p>
        </w:tc>
      </w:tr>
    </w:tbl>
    <w:p w14:paraId="65666A37" w14:textId="77777777" w:rsidR="00F535DE" w:rsidRPr="00BE48DD" w:rsidRDefault="00F535DE" w:rsidP="00E64573">
      <w:pPr>
        <w:spacing w:after="0" w:line="240" w:lineRule="auto"/>
        <w:rPr>
          <w:rFonts w:asciiTheme="majorHAnsi" w:hAnsiTheme="majorHAnsi" w:cstheme="majorHAnsi"/>
        </w:rPr>
      </w:pPr>
    </w:p>
    <w:p w14:paraId="3CF498FA" w14:textId="77777777" w:rsidR="00BE48DD" w:rsidRDefault="00BE48DD" w:rsidP="00E64573">
      <w:pPr>
        <w:spacing w:after="0" w:line="240" w:lineRule="auto"/>
        <w:rPr>
          <w:rFonts w:asciiTheme="majorHAnsi" w:hAnsiTheme="majorHAnsi" w:cstheme="majorHAnsi"/>
          <w:color w:val="000000"/>
          <w:sz w:val="28"/>
          <w:szCs w:val="28"/>
        </w:rPr>
      </w:pPr>
    </w:p>
    <w:p w14:paraId="4D3D054E" w14:textId="77777777" w:rsidR="00BE48DD" w:rsidRDefault="00BE48DD" w:rsidP="00E64573">
      <w:pPr>
        <w:spacing w:after="0" w:line="240" w:lineRule="auto"/>
        <w:rPr>
          <w:rFonts w:asciiTheme="majorHAnsi" w:hAnsiTheme="majorHAnsi" w:cstheme="majorHAnsi"/>
          <w:color w:val="000000"/>
          <w:sz w:val="28"/>
          <w:szCs w:val="28"/>
        </w:rPr>
      </w:pPr>
    </w:p>
    <w:p w14:paraId="431B4E87" w14:textId="77777777" w:rsidR="00BE48DD" w:rsidRDefault="00BE48DD" w:rsidP="00E64573">
      <w:pPr>
        <w:spacing w:after="0" w:line="240" w:lineRule="auto"/>
        <w:rPr>
          <w:rFonts w:asciiTheme="majorHAnsi" w:hAnsiTheme="majorHAnsi" w:cstheme="majorHAnsi"/>
          <w:color w:val="000000"/>
          <w:sz w:val="28"/>
          <w:szCs w:val="28"/>
        </w:rPr>
      </w:pPr>
    </w:p>
    <w:p w14:paraId="6BA9C0D4" w14:textId="77777777" w:rsidR="00BE48DD" w:rsidRDefault="00BE48DD" w:rsidP="00E64573">
      <w:pPr>
        <w:spacing w:after="0" w:line="240" w:lineRule="auto"/>
        <w:rPr>
          <w:rFonts w:asciiTheme="majorHAnsi" w:hAnsiTheme="majorHAnsi" w:cstheme="majorHAnsi"/>
          <w:color w:val="000000"/>
          <w:sz w:val="28"/>
          <w:szCs w:val="28"/>
        </w:rPr>
      </w:pPr>
    </w:p>
    <w:p w14:paraId="3A22EC94" w14:textId="77777777" w:rsidR="00BE48DD" w:rsidRDefault="00BE48DD" w:rsidP="00E64573">
      <w:pPr>
        <w:spacing w:after="0" w:line="240" w:lineRule="auto"/>
        <w:rPr>
          <w:rFonts w:asciiTheme="majorHAnsi" w:hAnsiTheme="majorHAnsi" w:cstheme="majorHAnsi"/>
          <w:color w:val="000000"/>
          <w:sz w:val="28"/>
          <w:szCs w:val="28"/>
        </w:rPr>
      </w:pPr>
    </w:p>
    <w:p w14:paraId="294D1CFA" w14:textId="77777777" w:rsidR="00BE48DD" w:rsidRDefault="00BE48DD" w:rsidP="00E64573">
      <w:pPr>
        <w:spacing w:after="0" w:line="240" w:lineRule="auto"/>
        <w:rPr>
          <w:rFonts w:asciiTheme="majorHAnsi" w:hAnsiTheme="majorHAnsi" w:cstheme="majorHAnsi"/>
          <w:color w:val="000000"/>
          <w:sz w:val="28"/>
          <w:szCs w:val="28"/>
        </w:rPr>
      </w:pPr>
    </w:p>
    <w:p w14:paraId="311A2CDF" w14:textId="77777777" w:rsidR="00BE48DD" w:rsidRDefault="00BE48DD" w:rsidP="00E64573">
      <w:pPr>
        <w:spacing w:after="0" w:line="240" w:lineRule="auto"/>
        <w:rPr>
          <w:rFonts w:asciiTheme="majorHAnsi" w:hAnsiTheme="majorHAnsi" w:cstheme="majorHAnsi"/>
          <w:color w:val="000000"/>
          <w:sz w:val="28"/>
          <w:szCs w:val="28"/>
        </w:rPr>
      </w:pPr>
    </w:p>
    <w:p w14:paraId="0D98574F" w14:textId="77777777" w:rsidR="00BE48DD" w:rsidRDefault="00BE48DD" w:rsidP="00E64573">
      <w:pPr>
        <w:spacing w:after="0" w:line="240" w:lineRule="auto"/>
        <w:rPr>
          <w:rFonts w:asciiTheme="majorHAnsi" w:hAnsiTheme="majorHAnsi" w:cstheme="majorHAnsi"/>
          <w:color w:val="000000"/>
          <w:sz w:val="28"/>
          <w:szCs w:val="28"/>
        </w:rPr>
      </w:pPr>
    </w:p>
    <w:p w14:paraId="27704894" w14:textId="77777777" w:rsidR="00BE48DD" w:rsidRDefault="00BE48DD" w:rsidP="00E64573">
      <w:pPr>
        <w:spacing w:after="0" w:line="240" w:lineRule="auto"/>
        <w:rPr>
          <w:rFonts w:asciiTheme="majorHAnsi" w:hAnsiTheme="majorHAnsi" w:cstheme="majorHAnsi"/>
          <w:color w:val="000000"/>
          <w:sz w:val="28"/>
          <w:szCs w:val="28"/>
        </w:rPr>
      </w:pPr>
    </w:p>
    <w:p w14:paraId="3C6953CD" w14:textId="77777777" w:rsidR="00BE48DD" w:rsidRDefault="00BE48DD" w:rsidP="00E64573">
      <w:pPr>
        <w:spacing w:after="0" w:line="240" w:lineRule="auto"/>
        <w:rPr>
          <w:rFonts w:asciiTheme="majorHAnsi" w:hAnsiTheme="majorHAnsi" w:cstheme="majorHAnsi"/>
          <w:color w:val="000000"/>
          <w:sz w:val="28"/>
          <w:szCs w:val="28"/>
        </w:rPr>
      </w:pPr>
    </w:p>
    <w:p w14:paraId="1132D0FC" w14:textId="77777777" w:rsidR="00BE48DD" w:rsidRDefault="00BE48DD" w:rsidP="00E64573">
      <w:pPr>
        <w:spacing w:after="0" w:line="240" w:lineRule="auto"/>
        <w:rPr>
          <w:rFonts w:asciiTheme="majorHAnsi" w:hAnsiTheme="majorHAnsi" w:cstheme="majorHAnsi"/>
          <w:color w:val="000000"/>
          <w:sz w:val="28"/>
          <w:szCs w:val="28"/>
        </w:rPr>
      </w:pPr>
    </w:p>
    <w:p w14:paraId="30E0C791" w14:textId="77777777" w:rsidR="00BE48DD" w:rsidRDefault="00BE48DD" w:rsidP="00E64573">
      <w:pPr>
        <w:spacing w:after="0" w:line="240" w:lineRule="auto"/>
        <w:rPr>
          <w:rFonts w:asciiTheme="majorHAnsi" w:hAnsiTheme="majorHAnsi" w:cstheme="majorHAnsi"/>
          <w:color w:val="000000"/>
          <w:sz w:val="28"/>
          <w:szCs w:val="28"/>
        </w:rPr>
      </w:pPr>
    </w:p>
    <w:p w14:paraId="612A2980" w14:textId="77777777" w:rsidR="00BE48DD" w:rsidRDefault="00BE48DD" w:rsidP="00E64573">
      <w:pPr>
        <w:spacing w:after="0" w:line="240" w:lineRule="auto"/>
        <w:rPr>
          <w:rFonts w:asciiTheme="majorHAnsi" w:hAnsiTheme="majorHAnsi" w:cstheme="majorHAnsi"/>
          <w:color w:val="000000"/>
          <w:sz w:val="28"/>
          <w:szCs w:val="28"/>
        </w:rPr>
      </w:pPr>
    </w:p>
    <w:p w14:paraId="42446F8F" w14:textId="3A54C584" w:rsidR="00F535DE" w:rsidRPr="00BE48DD" w:rsidRDefault="00376F5B" w:rsidP="00E64573">
      <w:pPr>
        <w:spacing w:after="0" w:line="240" w:lineRule="auto"/>
        <w:rPr>
          <w:rFonts w:asciiTheme="majorHAnsi" w:hAnsiTheme="majorHAnsi" w:cstheme="majorHAnsi"/>
        </w:rPr>
      </w:pPr>
      <w:r w:rsidRPr="00BE48DD">
        <w:rPr>
          <w:rFonts w:asciiTheme="majorHAnsi" w:hAnsiTheme="majorHAnsi" w:cstheme="majorHAnsi"/>
          <w:color w:val="000000"/>
          <w:sz w:val="28"/>
          <w:szCs w:val="28"/>
        </w:rPr>
        <w:lastRenderedPageBreak/>
        <w:t>PROTOCOL 1: Sugar Fast</w:t>
      </w:r>
      <w:r w:rsidR="007832A5" w:rsidRPr="00BE48DD">
        <w:rPr>
          <w:rFonts w:asciiTheme="majorHAnsi" w:hAnsiTheme="majorHAnsi" w:cstheme="majorHAnsi"/>
          <w:color w:val="000000"/>
        </w:rPr>
        <w:br/>
        <w:t>For extreme fat loss - preferably preseason.</w:t>
      </w:r>
    </w:p>
    <w:tbl>
      <w:tblPr>
        <w:tblStyle w:val="GridTable4-Accent1"/>
        <w:tblW w:w="0" w:type="auto"/>
        <w:tblLook w:val="04A0" w:firstRow="1" w:lastRow="0" w:firstColumn="1" w:lastColumn="0" w:noHBand="0" w:noVBand="1"/>
      </w:tblPr>
      <w:tblGrid>
        <w:gridCol w:w="1725"/>
        <w:gridCol w:w="1726"/>
        <w:gridCol w:w="1728"/>
        <w:gridCol w:w="1725"/>
        <w:gridCol w:w="1726"/>
      </w:tblGrid>
      <w:tr w:rsidR="00F535DE" w:rsidRPr="00BE48DD" w14:paraId="0E3B153A"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7365D" w:themeFill="text2" w:themeFillShade="BF"/>
          </w:tcPr>
          <w:p w14:paraId="56789E89"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w:t>
            </w:r>
          </w:p>
        </w:tc>
        <w:tc>
          <w:tcPr>
            <w:tcW w:w="1728" w:type="dxa"/>
            <w:shd w:val="clear" w:color="auto" w:fill="17365D" w:themeFill="text2" w:themeFillShade="BF"/>
          </w:tcPr>
          <w:p w14:paraId="6C66C296"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Phase</w:t>
            </w:r>
          </w:p>
        </w:tc>
        <w:tc>
          <w:tcPr>
            <w:tcW w:w="1728" w:type="dxa"/>
            <w:shd w:val="clear" w:color="auto" w:fill="17365D" w:themeFill="text2" w:themeFillShade="BF"/>
          </w:tcPr>
          <w:p w14:paraId="3D43E602"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Carbs</w:t>
            </w:r>
          </w:p>
        </w:tc>
        <w:tc>
          <w:tcPr>
            <w:tcW w:w="1728" w:type="dxa"/>
            <w:shd w:val="clear" w:color="auto" w:fill="17365D" w:themeFill="text2" w:themeFillShade="BF"/>
          </w:tcPr>
          <w:p w14:paraId="70DBBBC2"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Protein</w:t>
            </w:r>
          </w:p>
        </w:tc>
        <w:tc>
          <w:tcPr>
            <w:tcW w:w="1728" w:type="dxa"/>
            <w:shd w:val="clear" w:color="auto" w:fill="17365D" w:themeFill="text2" w:themeFillShade="BF"/>
          </w:tcPr>
          <w:p w14:paraId="38BEE3EF"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Purpose</w:t>
            </w:r>
          </w:p>
        </w:tc>
      </w:tr>
      <w:tr w:rsidR="00F535DE" w:rsidRPr="00BE48DD" w14:paraId="40D0D835"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AA1DE7"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Days 1-4</w:t>
            </w:r>
          </w:p>
        </w:tc>
        <w:tc>
          <w:tcPr>
            <w:tcW w:w="1728" w:type="dxa"/>
          </w:tcPr>
          <w:p w14:paraId="1849D381"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FGF21 PRIME</w:t>
            </w:r>
          </w:p>
        </w:tc>
        <w:tc>
          <w:tcPr>
            <w:tcW w:w="1728" w:type="dxa"/>
          </w:tcPr>
          <w:p w14:paraId="6343B242"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Fructose only</w:t>
            </w:r>
            <w:r w:rsidRPr="00BE48DD">
              <w:rPr>
                <w:rFonts w:asciiTheme="majorHAnsi" w:hAnsiTheme="majorHAnsi" w:cstheme="majorHAnsi"/>
              </w:rPr>
              <w:br/>
              <w:t>(fruit, juice, honey)</w:t>
            </w:r>
          </w:p>
        </w:tc>
        <w:tc>
          <w:tcPr>
            <w:tcW w:w="1728" w:type="dxa"/>
          </w:tcPr>
          <w:p w14:paraId="371A893C"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0g</w:t>
            </w:r>
          </w:p>
        </w:tc>
        <w:tc>
          <w:tcPr>
            <w:tcW w:w="1728" w:type="dxa"/>
          </w:tcPr>
          <w:p w14:paraId="100F94EC" w14:textId="7F440785"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Maximum FGF21 activation sugar overload</w:t>
            </w:r>
            <w:r w:rsidR="00F82D52" w:rsidRPr="00BE48DD">
              <w:rPr>
                <w:rFonts w:asciiTheme="majorHAnsi" w:hAnsiTheme="majorHAnsi" w:cstheme="majorHAnsi"/>
              </w:rPr>
              <w:t xml:space="preserve"> of liver</w:t>
            </w:r>
            <w:r w:rsidRPr="00BE48DD">
              <w:rPr>
                <w:rFonts w:asciiTheme="majorHAnsi" w:hAnsiTheme="majorHAnsi" w:cstheme="majorHAnsi"/>
              </w:rPr>
              <w:t xml:space="preserve"> + amino acid deprivation</w:t>
            </w:r>
          </w:p>
        </w:tc>
      </w:tr>
      <w:tr w:rsidR="00F535DE" w:rsidRPr="00BE48DD" w14:paraId="35BFC0B3" w14:textId="77777777" w:rsidTr="00E760B1">
        <w:tc>
          <w:tcPr>
            <w:cnfStyle w:val="001000000000" w:firstRow="0" w:lastRow="0" w:firstColumn="1" w:lastColumn="0" w:oddVBand="0" w:evenVBand="0" w:oddHBand="0" w:evenHBand="0" w:firstRowFirstColumn="0" w:firstRowLastColumn="0" w:lastRowFirstColumn="0" w:lastRowLastColumn="0"/>
            <w:tcW w:w="1728" w:type="dxa"/>
          </w:tcPr>
          <w:p w14:paraId="2703451E"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 5</w:t>
            </w:r>
          </w:p>
        </w:tc>
        <w:tc>
          <w:tcPr>
            <w:tcW w:w="1728" w:type="dxa"/>
          </w:tcPr>
          <w:p w14:paraId="437F5DE6"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GDF15 PEAK</w:t>
            </w:r>
          </w:p>
        </w:tc>
        <w:tc>
          <w:tcPr>
            <w:tcW w:w="1728" w:type="dxa"/>
          </w:tcPr>
          <w:p w14:paraId="08421DC5"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Fructose + MCT oil</w:t>
            </w:r>
            <w:r w:rsidRPr="00BE48DD">
              <w:rPr>
                <w:rFonts w:asciiTheme="majorHAnsi" w:hAnsiTheme="majorHAnsi" w:cstheme="majorHAnsi"/>
              </w:rPr>
              <w:br/>
              <w:t>&lt;1500 cal</w:t>
            </w:r>
          </w:p>
        </w:tc>
        <w:tc>
          <w:tcPr>
            <w:tcW w:w="1728" w:type="dxa"/>
          </w:tcPr>
          <w:p w14:paraId="2701DBD5" w14:textId="77777777" w:rsidR="00B71342" w:rsidRPr="00BE48DD" w:rsidRDefault="00B71342"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0.20 g/</w:t>
            </w:r>
            <w:proofErr w:type="spellStart"/>
            <w:r w:rsidRPr="00BE48DD">
              <w:rPr>
                <w:rFonts w:asciiTheme="majorHAnsi" w:hAnsiTheme="majorHAnsi" w:cstheme="majorHAnsi"/>
                <w:color w:val="0E0E0E"/>
              </w:rPr>
              <w:t>lb</w:t>
            </w:r>
            <w:proofErr w:type="spellEnd"/>
            <w:r w:rsidRPr="00BE48DD">
              <w:rPr>
                <w:rFonts w:asciiTheme="majorHAnsi" w:hAnsiTheme="majorHAnsi" w:cstheme="majorHAnsi"/>
                <w:color w:val="0E0E0E"/>
              </w:rPr>
              <w:t xml:space="preserve"> evening</w:t>
            </w:r>
          </w:p>
          <w:p w14:paraId="0D5B3B58" w14:textId="77777777" w:rsidR="00B71342" w:rsidRPr="00BE48DD" w:rsidRDefault="00B71342"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 xml:space="preserve">(~35 g for 175 </w:t>
            </w:r>
            <w:proofErr w:type="spellStart"/>
            <w:r w:rsidRPr="00BE48DD">
              <w:rPr>
                <w:rFonts w:asciiTheme="majorHAnsi" w:hAnsiTheme="majorHAnsi" w:cstheme="majorHAnsi"/>
                <w:color w:val="0E0E0E"/>
              </w:rPr>
              <w:t>lb</w:t>
            </w:r>
            <w:proofErr w:type="spellEnd"/>
            <w:r w:rsidRPr="00BE48DD">
              <w:rPr>
                <w:rFonts w:asciiTheme="majorHAnsi" w:hAnsiTheme="majorHAnsi" w:cstheme="majorHAnsi"/>
                <w:color w:val="0E0E0E"/>
              </w:rPr>
              <w:t>)</w:t>
            </w:r>
          </w:p>
          <w:p w14:paraId="6B7CC08B" w14:textId="6CE84DE9" w:rsidR="00F535DE" w:rsidRPr="00BE48DD" w:rsidRDefault="00F535DE"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728" w:type="dxa"/>
          </w:tcPr>
          <w:p w14:paraId="2BF37442"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GDF15 peak suppresses appetite, begins 36hr protein rebound window</w:t>
            </w:r>
          </w:p>
        </w:tc>
      </w:tr>
      <w:tr w:rsidR="00F535DE" w:rsidRPr="00BE48DD" w14:paraId="2ECB2163"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059C3"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 6</w:t>
            </w:r>
          </w:p>
        </w:tc>
        <w:tc>
          <w:tcPr>
            <w:tcW w:w="1728" w:type="dxa"/>
          </w:tcPr>
          <w:p w14:paraId="5D90534C"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PROTEIN REFEED</w:t>
            </w:r>
          </w:p>
        </w:tc>
        <w:tc>
          <w:tcPr>
            <w:tcW w:w="1728" w:type="dxa"/>
          </w:tcPr>
          <w:p w14:paraId="04D87310"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Low-carb/moderate-fat</w:t>
            </w:r>
          </w:p>
        </w:tc>
        <w:tc>
          <w:tcPr>
            <w:tcW w:w="1728" w:type="dxa"/>
          </w:tcPr>
          <w:p w14:paraId="2B4F137D" w14:textId="77777777" w:rsidR="00B71342" w:rsidRPr="00BE48DD" w:rsidRDefault="00B71342"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1.0 g/</w:t>
            </w:r>
            <w:proofErr w:type="spellStart"/>
            <w:r w:rsidRPr="00BE48DD">
              <w:rPr>
                <w:rFonts w:asciiTheme="majorHAnsi" w:hAnsiTheme="majorHAnsi" w:cstheme="majorHAnsi"/>
                <w:color w:val="0E0E0E"/>
              </w:rPr>
              <w:t>lb</w:t>
            </w:r>
            <w:proofErr w:type="spellEnd"/>
          </w:p>
          <w:p w14:paraId="13AB6027" w14:textId="7D3DE190" w:rsidR="00B71342" w:rsidRPr="00BE48DD" w:rsidRDefault="00B71342"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(~1</w:t>
            </w:r>
            <w:r w:rsidRPr="00BE48DD">
              <w:rPr>
                <w:rFonts w:asciiTheme="majorHAnsi" w:hAnsiTheme="majorHAnsi" w:cstheme="majorHAnsi"/>
                <w:color w:val="0E0E0E"/>
              </w:rPr>
              <w:t>75</w:t>
            </w:r>
            <w:r w:rsidRPr="00BE48DD">
              <w:rPr>
                <w:rFonts w:asciiTheme="majorHAnsi" w:hAnsiTheme="majorHAnsi" w:cstheme="majorHAnsi"/>
                <w:color w:val="0E0E0E"/>
              </w:rPr>
              <w:t xml:space="preserve"> g for 175 </w:t>
            </w:r>
            <w:proofErr w:type="spellStart"/>
            <w:r w:rsidRPr="00BE48DD">
              <w:rPr>
                <w:rFonts w:asciiTheme="majorHAnsi" w:hAnsiTheme="majorHAnsi" w:cstheme="majorHAnsi"/>
                <w:color w:val="0E0E0E"/>
              </w:rPr>
              <w:t>lb</w:t>
            </w:r>
            <w:proofErr w:type="spellEnd"/>
            <w:r w:rsidRPr="00BE48DD">
              <w:rPr>
                <w:rFonts w:asciiTheme="majorHAnsi" w:hAnsiTheme="majorHAnsi" w:cstheme="majorHAnsi"/>
                <w:color w:val="0E0E0E"/>
              </w:rPr>
              <w:t>)</w:t>
            </w:r>
          </w:p>
          <w:p w14:paraId="7EC2E83A" w14:textId="2E77218E" w:rsidR="00F535DE" w:rsidRPr="00BE48DD" w:rsidRDefault="00F535DE"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728" w:type="dxa"/>
          </w:tcPr>
          <w:p w14:paraId="1653FAD9"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Maximize nitrogen retention, complete 36hr anabolic window, restore lean tissue</w:t>
            </w:r>
          </w:p>
        </w:tc>
      </w:tr>
    </w:tbl>
    <w:p w14:paraId="62845E39" w14:textId="34B14D15" w:rsidR="00F535DE" w:rsidRPr="00BE48DD" w:rsidRDefault="00376F5B" w:rsidP="00E64573">
      <w:pPr>
        <w:spacing w:after="0" w:line="240" w:lineRule="auto"/>
        <w:rPr>
          <w:rFonts w:asciiTheme="majorHAnsi" w:hAnsiTheme="majorHAnsi" w:cstheme="majorHAnsi"/>
        </w:rPr>
      </w:pPr>
      <w:r w:rsidRPr="00BE48DD">
        <w:rPr>
          <w:rFonts w:asciiTheme="majorHAnsi" w:hAnsiTheme="majorHAnsi" w:cstheme="majorHAnsi"/>
        </w:rPr>
        <w:t>*Note: Repeat cycle 3-4 weeks maximum.</w:t>
      </w:r>
    </w:p>
    <w:p w14:paraId="5B76A2A3" w14:textId="77777777" w:rsidR="00E64573" w:rsidRPr="00BE48DD" w:rsidRDefault="00E64573" w:rsidP="00E64573">
      <w:pPr>
        <w:spacing w:after="0" w:line="240" w:lineRule="auto"/>
        <w:rPr>
          <w:rFonts w:asciiTheme="majorHAnsi" w:hAnsiTheme="majorHAnsi" w:cstheme="majorHAnsi"/>
        </w:rPr>
      </w:pPr>
    </w:p>
    <w:p w14:paraId="58209FD8" w14:textId="2116E095" w:rsidR="00F535DE" w:rsidRPr="00BE48DD" w:rsidRDefault="00000000" w:rsidP="00E64573">
      <w:pPr>
        <w:pStyle w:val="Heading1"/>
        <w:spacing w:before="0" w:line="240" w:lineRule="auto"/>
        <w:rPr>
          <w:rFonts w:cstheme="majorHAnsi"/>
          <w:b w:val="0"/>
          <w:bCs w:val="0"/>
          <w:color w:val="000000"/>
        </w:rPr>
      </w:pPr>
      <w:r w:rsidRPr="00BE48DD">
        <w:rPr>
          <w:rFonts w:cstheme="majorHAnsi"/>
          <w:b w:val="0"/>
          <w:bCs w:val="0"/>
          <w:color w:val="000000"/>
        </w:rPr>
        <w:t xml:space="preserve">PROTOCOL 2: Sugar Diet </w:t>
      </w:r>
      <w:r w:rsidR="00376F5B" w:rsidRPr="00BE48DD">
        <w:rPr>
          <w:rFonts w:cstheme="majorHAnsi"/>
          <w:b w:val="0"/>
          <w:bCs w:val="0"/>
          <w:color w:val="000000"/>
        </w:rPr>
        <w:t>–</w:t>
      </w:r>
      <w:r w:rsidRPr="00BE48DD">
        <w:rPr>
          <w:rFonts w:cstheme="majorHAnsi"/>
          <w:b w:val="0"/>
          <w:bCs w:val="0"/>
          <w:color w:val="000000"/>
        </w:rPr>
        <w:t xml:space="preserve"> </w:t>
      </w:r>
      <w:r w:rsidR="00376F5B" w:rsidRPr="00BE48DD">
        <w:rPr>
          <w:rFonts w:cstheme="majorHAnsi"/>
          <w:b w:val="0"/>
          <w:bCs w:val="0"/>
          <w:color w:val="000000"/>
        </w:rPr>
        <w:t>Fat Loss Focus</w:t>
      </w:r>
      <w:r w:rsidR="007832A5" w:rsidRPr="00BE48DD">
        <w:rPr>
          <w:rFonts w:cstheme="majorHAnsi"/>
          <w:b w:val="0"/>
          <w:bCs w:val="0"/>
          <w:color w:val="000000"/>
        </w:rPr>
        <w:t xml:space="preserve"> </w:t>
      </w:r>
    </w:p>
    <w:p w14:paraId="28EFAEF7" w14:textId="67E7F439"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rPr>
        <w:t>In-season Fat loss</w:t>
      </w:r>
    </w:p>
    <w:tbl>
      <w:tblPr>
        <w:tblStyle w:val="GridTable4-Accent1"/>
        <w:tblW w:w="8720" w:type="dxa"/>
        <w:tblLook w:val="04A0" w:firstRow="1" w:lastRow="0" w:firstColumn="1" w:lastColumn="0" w:noHBand="0" w:noVBand="1"/>
      </w:tblPr>
      <w:tblGrid>
        <w:gridCol w:w="1702"/>
        <w:gridCol w:w="1772"/>
        <w:gridCol w:w="1718"/>
        <w:gridCol w:w="1709"/>
        <w:gridCol w:w="1819"/>
      </w:tblGrid>
      <w:tr w:rsidR="00F535DE" w:rsidRPr="00BE48DD" w14:paraId="0DAEE856"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shd w:val="clear" w:color="auto" w:fill="17365D" w:themeFill="text2" w:themeFillShade="BF"/>
          </w:tcPr>
          <w:p w14:paraId="76A10352"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w:t>
            </w:r>
          </w:p>
        </w:tc>
        <w:tc>
          <w:tcPr>
            <w:tcW w:w="1772" w:type="dxa"/>
            <w:shd w:val="clear" w:color="auto" w:fill="17365D" w:themeFill="text2" w:themeFillShade="BF"/>
          </w:tcPr>
          <w:p w14:paraId="1A096989"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Phase</w:t>
            </w:r>
          </w:p>
        </w:tc>
        <w:tc>
          <w:tcPr>
            <w:tcW w:w="1718" w:type="dxa"/>
            <w:shd w:val="clear" w:color="auto" w:fill="17365D" w:themeFill="text2" w:themeFillShade="BF"/>
          </w:tcPr>
          <w:p w14:paraId="76227346"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Carbs</w:t>
            </w:r>
          </w:p>
        </w:tc>
        <w:tc>
          <w:tcPr>
            <w:tcW w:w="1709" w:type="dxa"/>
            <w:shd w:val="clear" w:color="auto" w:fill="17365D" w:themeFill="text2" w:themeFillShade="BF"/>
          </w:tcPr>
          <w:p w14:paraId="22AD41B6"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Protein</w:t>
            </w:r>
          </w:p>
        </w:tc>
        <w:tc>
          <w:tcPr>
            <w:tcW w:w="1819" w:type="dxa"/>
            <w:shd w:val="clear" w:color="auto" w:fill="17365D" w:themeFill="text2" w:themeFillShade="BF"/>
          </w:tcPr>
          <w:p w14:paraId="6BBEB191"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Purpose</w:t>
            </w:r>
          </w:p>
        </w:tc>
      </w:tr>
      <w:tr w:rsidR="00F535DE" w:rsidRPr="00BE48DD" w14:paraId="33169C31"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0A13EADC"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Mon-Tue</w:t>
            </w:r>
          </w:p>
        </w:tc>
        <w:tc>
          <w:tcPr>
            <w:tcW w:w="1772" w:type="dxa"/>
          </w:tcPr>
          <w:p w14:paraId="3925B591"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CUT</w:t>
            </w:r>
          </w:p>
        </w:tc>
        <w:tc>
          <w:tcPr>
            <w:tcW w:w="1718" w:type="dxa"/>
          </w:tcPr>
          <w:p w14:paraId="76B345A1"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Fructose-heavy</w:t>
            </w:r>
            <w:r w:rsidRPr="00BE48DD">
              <w:rPr>
                <w:rFonts w:asciiTheme="majorHAnsi" w:hAnsiTheme="majorHAnsi" w:cstheme="majorHAnsi"/>
              </w:rPr>
              <w:br/>
              <w:t>(fruit, juice, honey)</w:t>
            </w:r>
          </w:p>
        </w:tc>
        <w:tc>
          <w:tcPr>
            <w:tcW w:w="1709" w:type="dxa"/>
          </w:tcPr>
          <w:p w14:paraId="5683160A"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0g</w:t>
            </w:r>
          </w:p>
        </w:tc>
        <w:tc>
          <w:tcPr>
            <w:tcW w:w="1819" w:type="dxa"/>
          </w:tcPr>
          <w:p w14:paraId="7DF174B1"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Deep FGF21 activation for maximum fat oxidation</w:t>
            </w:r>
          </w:p>
        </w:tc>
      </w:tr>
      <w:tr w:rsidR="00F535DE" w:rsidRPr="00BE48DD" w14:paraId="201C2158" w14:textId="77777777" w:rsidTr="00E760B1">
        <w:tc>
          <w:tcPr>
            <w:cnfStyle w:val="001000000000" w:firstRow="0" w:lastRow="0" w:firstColumn="1" w:lastColumn="0" w:oddVBand="0" w:evenVBand="0" w:oddHBand="0" w:evenHBand="0" w:firstRowFirstColumn="0" w:firstRowLastColumn="0" w:lastRowFirstColumn="0" w:lastRowLastColumn="0"/>
            <w:tcW w:w="1702" w:type="dxa"/>
          </w:tcPr>
          <w:p w14:paraId="0572E13E"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Wed</w:t>
            </w:r>
          </w:p>
        </w:tc>
        <w:tc>
          <w:tcPr>
            <w:tcW w:w="1772" w:type="dxa"/>
          </w:tcPr>
          <w:p w14:paraId="2337A80B"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CUT</w:t>
            </w:r>
          </w:p>
        </w:tc>
        <w:tc>
          <w:tcPr>
            <w:tcW w:w="1718" w:type="dxa"/>
          </w:tcPr>
          <w:p w14:paraId="29368165"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Fructose-heavy</w:t>
            </w:r>
            <w:r w:rsidRPr="00BE48DD">
              <w:rPr>
                <w:rFonts w:asciiTheme="majorHAnsi" w:hAnsiTheme="majorHAnsi" w:cstheme="majorHAnsi"/>
              </w:rPr>
              <w:br/>
              <w:t>(fruit, juice, honey)</w:t>
            </w:r>
          </w:p>
        </w:tc>
        <w:tc>
          <w:tcPr>
            <w:tcW w:w="1709" w:type="dxa"/>
          </w:tcPr>
          <w:p w14:paraId="2B0EB98A"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25g</w:t>
            </w:r>
            <w:r w:rsidRPr="00BE48DD">
              <w:rPr>
                <w:rFonts w:asciiTheme="majorHAnsi" w:hAnsiTheme="majorHAnsi" w:cstheme="majorHAnsi"/>
              </w:rPr>
              <w:br/>
              <w:t>collagen + leucine</w:t>
            </w:r>
            <w:r w:rsidRPr="00BE48DD">
              <w:rPr>
                <w:rFonts w:asciiTheme="majorHAnsi" w:hAnsiTheme="majorHAnsi" w:cstheme="majorHAnsi"/>
              </w:rPr>
              <w:br/>
              <w:t>(dinner)</w:t>
            </w:r>
          </w:p>
        </w:tc>
        <w:tc>
          <w:tcPr>
            <w:tcW w:w="1819" w:type="dxa"/>
          </w:tcPr>
          <w:p w14:paraId="6EF09F4C"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Maintain FGF21 while beginning muscle protection</w:t>
            </w:r>
          </w:p>
        </w:tc>
      </w:tr>
      <w:tr w:rsidR="00F535DE" w:rsidRPr="00BE48DD" w14:paraId="7F410747"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7237F4AC"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Thu-Fri</w:t>
            </w:r>
          </w:p>
        </w:tc>
        <w:tc>
          <w:tcPr>
            <w:tcW w:w="1772" w:type="dxa"/>
          </w:tcPr>
          <w:p w14:paraId="67B2642A"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PERFORMANCE</w:t>
            </w:r>
          </w:p>
        </w:tc>
        <w:tc>
          <w:tcPr>
            <w:tcW w:w="1718" w:type="dxa"/>
          </w:tcPr>
          <w:p w14:paraId="41B99EDC"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Glucose-heavy</w:t>
            </w:r>
            <w:r w:rsidRPr="00BE48DD">
              <w:rPr>
                <w:rFonts w:asciiTheme="majorHAnsi" w:hAnsiTheme="majorHAnsi" w:cstheme="majorHAnsi"/>
              </w:rPr>
              <w:br/>
              <w:t>(rice, potatoes, juice)</w:t>
            </w:r>
          </w:p>
        </w:tc>
        <w:tc>
          <w:tcPr>
            <w:tcW w:w="1709" w:type="dxa"/>
          </w:tcPr>
          <w:p w14:paraId="09104494"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60g/day</w:t>
            </w:r>
            <w:r w:rsidRPr="00BE48DD">
              <w:rPr>
                <w:rFonts w:asciiTheme="majorHAnsi" w:hAnsiTheme="majorHAnsi" w:cstheme="majorHAnsi"/>
              </w:rPr>
              <w:br/>
              <w:t>collagen + seafood</w:t>
            </w:r>
          </w:p>
        </w:tc>
        <w:tc>
          <w:tcPr>
            <w:tcW w:w="1819" w:type="dxa"/>
          </w:tcPr>
          <w:p w14:paraId="50238F65"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Glycogen restoration, gut clearance, strength maintenance</w:t>
            </w:r>
          </w:p>
        </w:tc>
      </w:tr>
      <w:tr w:rsidR="00F535DE" w:rsidRPr="00BE48DD" w14:paraId="20100510" w14:textId="77777777" w:rsidTr="00E760B1">
        <w:tc>
          <w:tcPr>
            <w:cnfStyle w:val="001000000000" w:firstRow="0" w:lastRow="0" w:firstColumn="1" w:lastColumn="0" w:oddVBand="0" w:evenVBand="0" w:oddHBand="0" w:evenHBand="0" w:firstRowFirstColumn="0" w:firstRowLastColumn="0" w:lastRowFirstColumn="0" w:lastRowLastColumn="0"/>
            <w:tcW w:w="1702" w:type="dxa"/>
          </w:tcPr>
          <w:p w14:paraId="7CC13D14"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Sat PM</w:t>
            </w:r>
          </w:p>
        </w:tc>
        <w:tc>
          <w:tcPr>
            <w:tcW w:w="1772" w:type="dxa"/>
          </w:tcPr>
          <w:p w14:paraId="1C512613"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REBUILD</w:t>
            </w:r>
          </w:p>
        </w:tc>
        <w:tc>
          <w:tcPr>
            <w:tcW w:w="1718" w:type="dxa"/>
          </w:tcPr>
          <w:p w14:paraId="702E597A"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Normal intake</w:t>
            </w:r>
          </w:p>
        </w:tc>
        <w:tc>
          <w:tcPr>
            <w:tcW w:w="1709" w:type="dxa"/>
          </w:tcPr>
          <w:p w14:paraId="3D2B8E76"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0.5g/lb</w:t>
            </w:r>
            <w:r w:rsidRPr="00BE48DD">
              <w:rPr>
                <w:rFonts w:asciiTheme="majorHAnsi" w:hAnsiTheme="majorHAnsi" w:cstheme="majorHAnsi"/>
              </w:rPr>
              <w:br/>
              <w:t>(~88g for 175lb)</w:t>
            </w:r>
          </w:p>
        </w:tc>
        <w:tc>
          <w:tcPr>
            <w:tcW w:w="1819" w:type="dxa"/>
          </w:tcPr>
          <w:p w14:paraId="4B052958"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Post-weigh-in mTOR trigger, start anabolic rebound</w:t>
            </w:r>
          </w:p>
        </w:tc>
      </w:tr>
      <w:tr w:rsidR="00F535DE" w:rsidRPr="00BE48DD" w14:paraId="7E4DE239"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19F0677"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Sun</w:t>
            </w:r>
          </w:p>
        </w:tc>
        <w:tc>
          <w:tcPr>
            <w:tcW w:w="1772" w:type="dxa"/>
          </w:tcPr>
          <w:p w14:paraId="6CC7B9ED"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REBUILD</w:t>
            </w:r>
          </w:p>
        </w:tc>
        <w:tc>
          <w:tcPr>
            <w:tcW w:w="1718" w:type="dxa"/>
          </w:tcPr>
          <w:p w14:paraId="4534A9DD"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Normal/High</w:t>
            </w:r>
          </w:p>
        </w:tc>
        <w:tc>
          <w:tcPr>
            <w:tcW w:w="1709" w:type="dxa"/>
          </w:tcPr>
          <w:p w14:paraId="10656B5D"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1.4g/lb</w:t>
            </w:r>
            <w:r w:rsidRPr="00BE48DD">
              <w:rPr>
                <w:rFonts w:asciiTheme="majorHAnsi" w:hAnsiTheme="majorHAnsi" w:cstheme="majorHAnsi"/>
              </w:rPr>
              <w:br/>
              <w:t>(~245g for 175lb)</w:t>
            </w:r>
          </w:p>
        </w:tc>
        <w:tc>
          <w:tcPr>
            <w:tcW w:w="1819" w:type="dxa"/>
          </w:tcPr>
          <w:p w14:paraId="1DD48DBA"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Maximum muscle restoration, compensate for weekly deficit</w:t>
            </w:r>
          </w:p>
        </w:tc>
      </w:tr>
    </w:tbl>
    <w:p w14:paraId="6AED0DEE" w14:textId="643AD60F" w:rsidR="00F535DE" w:rsidRPr="00BE48DD" w:rsidRDefault="00376F5B" w:rsidP="00E64573">
      <w:pPr>
        <w:spacing w:after="0" w:line="240" w:lineRule="auto"/>
        <w:rPr>
          <w:rFonts w:asciiTheme="majorHAnsi" w:hAnsiTheme="majorHAnsi" w:cstheme="majorHAnsi"/>
        </w:rPr>
      </w:pPr>
      <w:r w:rsidRPr="00BE48DD">
        <w:rPr>
          <w:rFonts w:asciiTheme="majorHAnsi" w:hAnsiTheme="majorHAnsi" w:cstheme="majorHAnsi"/>
        </w:rPr>
        <w:lastRenderedPageBreak/>
        <w:t>*Notes: Fiber OK from fruit Mon-Wed, LOW Thu-Fri. Fat &lt;10% Mon-Fri, 20-25% Sat-Sun. Weekly sustainable for competition season.</w:t>
      </w:r>
    </w:p>
    <w:p w14:paraId="463BACBB" w14:textId="77777777" w:rsidR="00E64573" w:rsidRPr="00BE48DD" w:rsidRDefault="00E64573" w:rsidP="00E64573">
      <w:pPr>
        <w:spacing w:after="0" w:line="240" w:lineRule="auto"/>
        <w:rPr>
          <w:rFonts w:asciiTheme="majorHAnsi" w:hAnsiTheme="majorHAnsi" w:cstheme="majorHAnsi"/>
        </w:rPr>
      </w:pPr>
    </w:p>
    <w:p w14:paraId="5C69BDB7" w14:textId="22412C4C" w:rsidR="00F535DE" w:rsidRPr="00BE48DD" w:rsidRDefault="00000000" w:rsidP="00E64573">
      <w:pPr>
        <w:pStyle w:val="Heading1"/>
        <w:spacing w:before="0" w:line="240" w:lineRule="auto"/>
        <w:rPr>
          <w:rFonts w:cstheme="majorHAnsi"/>
          <w:b w:val="0"/>
          <w:bCs w:val="0"/>
          <w:color w:val="000000"/>
          <w:sz w:val="22"/>
          <w:szCs w:val="22"/>
        </w:rPr>
      </w:pPr>
      <w:r w:rsidRPr="00BE48DD">
        <w:rPr>
          <w:rFonts w:cstheme="majorHAnsi"/>
          <w:b w:val="0"/>
          <w:bCs w:val="0"/>
          <w:color w:val="000000"/>
        </w:rPr>
        <w:t xml:space="preserve">PROTOCOL 3: Sugar Diet </w:t>
      </w:r>
      <w:r w:rsidR="007832A5" w:rsidRPr="00BE48DD">
        <w:rPr>
          <w:rFonts w:cstheme="majorHAnsi"/>
          <w:b w:val="0"/>
          <w:bCs w:val="0"/>
          <w:color w:val="000000"/>
        </w:rPr>
        <w:t>–</w:t>
      </w:r>
      <w:r w:rsidRPr="00BE48DD">
        <w:rPr>
          <w:rFonts w:cstheme="majorHAnsi"/>
          <w:b w:val="0"/>
          <w:bCs w:val="0"/>
          <w:color w:val="000000"/>
        </w:rPr>
        <w:t xml:space="preserve"> </w:t>
      </w:r>
      <w:r w:rsidR="00376F5B" w:rsidRPr="00BE48DD">
        <w:rPr>
          <w:rFonts w:cstheme="majorHAnsi"/>
          <w:b w:val="0"/>
          <w:bCs w:val="0"/>
          <w:color w:val="000000"/>
        </w:rPr>
        <w:t>Maintain</w:t>
      </w:r>
      <w:r w:rsidR="007832A5" w:rsidRPr="00BE48DD">
        <w:rPr>
          <w:rFonts w:cstheme="majorHAnsi"/>
          <w:b w:val="0"/>
          <w:bCs w:val="0"/>
          <w:color w:val="000000"/>
          <w:sz w:val="22"/>
          <w:szCs w:val="22"/>
        </w:rPr>
        <w:br/>
        <w:t>Use once walking around weight is achieved.</w:t>
      </w:r>
    </w:p>
    <w:tbl>
      <w:tblPr>
        <w:tblStyle w:val="GridTable4-Accent1"/>
        <w:tblW w:w="0" w:type="auto"/>
        <w:tblLook w:val="04A0" w:firstRow="1" w:lastRow="0" w:firstColumn="1" w:lastColumn="0" w:noHBand="0" w:noVBand="1"/>
      </w:tblPr>
      <w:tblGrid>
        <w:gridCol w:w="1724"/>
        <w:gridCol w:w="1728"/>
        <w:gridCol w:w="1727"/>
        <w:gridCol w:w="1725"/>
        <w:gridCol w:w="1726"/>
      </w:tblGrid>
      <w:tr w:rsidR="00F535DE" w:rsidRPr="00BE48DD" w14:paraId="11BD2973"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7365D" w:themeFill="text2" w:themeFillShade="BF"/>
          </w:tcPr>
          <w:p w14:paraId="5FA0086B"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w:t>
            </w:r>
          </w:p>
        </w:tc>
        <w:tc>
          <w:tcPr>
            <w:tcW w:w="1728" w:type="dxa"/>
            <w:shd w:val="clear" w:color="auto" w:fill="17365D" w:themeFill="text2" w:themeFillShade="BF"/>
          </w:tcPr>
          <w:p w14:paraId="196FE324"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Phase</w:t>
            </w:r>
          </w:p>
        </w:tc>
        <w:tc>
          <w:tcPr>
            <w:tcW w:w="1728" w:type="dxa"/>
            <w:shd w:val="clear" w:color="auto" w:fill="17365D" w:themeFill="text2" w:themeFillShade="BF"/>
          </w:tcPr>
          <w:p w14:paraId="74698FA0"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Carbs</w:t>
            </w:r>
          </w:p>
        </w:tc>
        <w:tc>
          <w:tcPr>
            <w:tcW w:w="1728" w:type="dxa"/>
            <w:shd w:val="clear" w:color="auto" w:fill="17365D" w:themeFill="text2" w:themeFillShade="BF"/>
          </w:tcPr>
          <w:p w14:paraId="10B7EC22"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Protein</w:t>
            </w:r>
          </w:p>
        </w:tc>
        <w:tc>
          <w:tcPr>
            <w:tcW w:w="1728" w:type="dxa"/>
            <w:shd w:val="clear" w:color="auto" w:fill="17365D" w:themeFill="text2" w:themeFillShade="BF"/>
          </w:tcPr>
          <w:p w14:paraId="7AEA8354"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Purpose</w:t>
            </w:r>
          </w:p>
        </w:tc>
      </w:tr>
      <w:tr w:rsidR="00F535DE" w:rsidRPr="00BE48DD" w14:paraId="156B366A"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EBE4E4"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Mon</w:t>
            </w:r>
          </w:p>
        </w:tc>
        <w:tc>
          <w:tcPr>
            <w:tcW w:w="1728" w:type="dxa"/>
          </w:tcPr>
          <w:p w14:paraId="14B8B694"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CUT</w:t>
            </w:r>
          </w:p>
        </w:tc>
        <w:tc>
          <w:tcPr>
            <w:tcW w:w="1728" w:type="dxa"/>
          </w:tcPr>
          <w:p w14:paraId="0D4104A4"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Fructose-heavy</w:t>
            </w:r>
            <w:r w:rsidRPr="00BE48DD">
              <w:rPr>
                <w:rFonts w:asciiTheme="majorHAnsi" w:hAnsiTheme="majorHAnsi" w:cstheme="majorHAnsi"/>
              </w:rPr>
              <w:br/>
              <w:t>(fruit, juice, honey)</w:t>
            </w:r>
          </w:p>
        </w:tc>
        <w:tc>
          <w:tcPr>
            <w:tcW w:w="1728" w:type="dxa"/>
          </w:tcPr>
          <w:p w14:paraId="125BB5E3"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25g</w:t>
            </w:r>
            <w:r w:rsidRPr="00BE48DD">
              <w:rPr>
                <w:rFonts w:asciiTheme="majorHAnsi" w:hAnsiTheme="majorHAnsi" w:cstheme="majorHAnsi"/>
              </w:rPr>
              <w:br/>
              <w:t>collagen + leucine</w:t>
            </w:r>
          </w:p>
        </w:tc>
        <w:tc>
          <w:tcPr>
            <w:tcW w:w="1728" w:type="dxa"/>
          </w:tcPr>
          <w:p w14:paraId="635D82AE"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Brief FGF21 activation without excessive depletion</w:t>
            </w:r>
          </w:p>
        </w:tc>
      </w:tr>
      <w:tr w:rsidR="00F535DE" w:rsidRPr="00BE48DD" w14:paraId="76A9B211" w14:textId="77777777" w:rsidTr="00E760B1">
        <w:tc>
          <w:tcPr>
            <w:cnfStyle w:val="001000000000" w:firstRow="0" w:lastRow="0" w:firstColumn="1" w:lastColumn="0" w:oddVBand="0" w:evenVBand="0" w:oddHBand="0" w:evenHBand="0" w:firstRowFirstColumn="0" w:firstRowLastColumn="0" w:lastRowFirstColumn="0" w:lastRowLastColumn="0"/>
            <w:tcW w:w="1728" w:type="dxa"/>
          </w:tcPr>
          <w:p w14:paraId="4D1334E2"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Tue-Wed</w:t>
            </w:r>
          </w:p>
        </w:tc>
        <w:tc>
          <w:tcPr>
            <w:tcW w:w="1728" w:type="dxa"/>
          </w:tcPr>
          <w:p w14:paraId="74E09AAA"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PERFORMANCE</w:t>
            </w:r>
          </w:p>
        </w:tc>
        <w:tc>
          <w:tcPr>
            <w:tcW w:w="1728" w:type="dxa"/>
          </w:tcPr>
          <w:p w14:paraId="679A606B"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Mixed fructose + glucose</w:t>
            </w:r>
          </w:p>
        </w:tc>
        <w:tc>
          <w:tcPr>
            <w:tcW w:w="1728" w:type="dxa"/>
          </w:tcPr>
          <w:p w14:paraId="2871E208"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75g/day</w:t>
            </w:r>
            <w:r w:rsidRPr="00BE48DD">
              <w:rPr>
                <w:rFonts w:asciiTheme="majorHAnsi" w:hAnsiTheme="majorHAnsi" w:cstheme="majorHAnsi"/>
              </w:rPr>
              <w:br/>
              <w:t>collagen + egg whites</w:t>
            </w:r>
          </w:p>
        </w:tc>
        <w:tc>
          <w:tcPr>
            <w:tcW w:w="1728" w:type="dxa"/>
          </w:tcPr>
          <w:p w14:paraId="33F91BBB"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Begin glycogen restoration while maintaining metabolic flexibility</w:t>
            </w:r>
          </w:p>
        </w:tc>
      </w:tr>
      <w:tr w:rsidR="00F535DE" w:rsidRPr="00BE48DD" w14:paraId="5CD50060"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212DE9"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Thu-Fri</w:t>
            </w:r>
          </w:p>
        </w:tc>
        <w:tc>
          <w:tcPr>
            <w:tcW w:w="1728" w:type="dxa"/>
          </w:tcPr>
          <w:p w14:paraId="7EEB2785"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PERFORMANCE</w:t>
            </w:r>
          </w:p>
        </w:tc>
        <w:tc>
          <w:tcPr>
            <w:tcW w:w="1728" w:type="dxa"/>
          </w:tcPr>
          <w:p w14:paraId="1E581E64"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Glucose-heavy</w:t>
            </w:r>
            <w:r w:rsidRPr="00BE48DD">
              <w:rPr>
                <w:rFonts w:asciiTheme="majorHAnsi" w:hAnsiTheme="majorHAnsi" w:cstheme="majorHAnsi"/>
              </w:rPr>
              <w:br/>
              <w:t>(rice, potatoes, juice)</w:t>
            </w:r>
          </w:p>
        </w:tc>
        <w:tc>
          <w:tcPr>
            <w:tcW w:w="1728" w:type="dxa"/>
          </w:tcPr>
          <w:p w14:paraId="3592AC95"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100g/day</w:t>
            </w:r>
            <w:r w:rsidRPr="00BE48DD">
              <w:rPr>
                <w:rFonts w:asciiTheme="majorHAnsi" w:hAnsiTheme="majorHAnsi" w:cstheme="majorHAnsi"/>
              </w:rPr>
              <w:br/>
              <w:t>collagen + seafood</w:t>
            </w:r>
          </w:p>
        </w:tc>
        <w:tc>
          <w:tcPr>
            <w:tcW w:w="1728" w:type="dxa"/>
          </w:tcPr>
          <w:p w14:paraId="56F3AA31"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Full glycogen loading, adequate protein for strength</w:t>
            </w:r>
          </w:p>
        </w:tc>
      </w:tr>
      <w:tr w:rsidR="00F535DE" w:rsidRPr="00BE48DD" w14:paraId="45DBFDB9" w14:textId="77777777" w:rsidTr="00E760B1">
        <w:tc>
          <w:tcPr>
            <w:cnfStyle w:val="001000000000" w:firstRow="0" w:lastRow="0" w:firstColumn="1" w:lastColumn="0" w:oddVBand="0" w:evenVBand="0" w:oddHBand="0" w:evenHBand="0" w:firstRowFirstColumn="0" w:firstRowLastColumn="0" w:lastRowFirstColumn="0" w:lastRowLastColumn="0"/>
            <w:tcW w:w="1728" w:type="dxa"/>
          </w:tcPr>
          <w:p w14:paraId="727C5643"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Sat PM</w:t>
            </w:r>
          </w:p>
        </w:tc>
        <w:tc>
          <w:tcPr>
            <w:tcW w:w="1728" w:type="dxa"/>
          </w:tcPr>
          <w:p w14:paraId="27063E0E"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REBUILD</w:t>
            </w:r>
          </w:p>
        </w:tc>
        <w:tc>
          <w:tcPr>
            <w:tcW w:w="1728" w:type="dxa"/>
          </w:tcPr>
          <w:p w14:paraId="35876059"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Normal intake</w:t>
            </w:r>
          </w:p>
        </w:tc>
        <w:tc>
          <w:tcPr>
            <w:tcW w:w="1728" w:type="dxa"/>
          </w:tcPr>
          <w:p w14:paraId="25881831"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0.5g/lb</w:t>
            </w:r>
            <w:r w:rsidRPr="00BE48DD">
              <w:rPr>
                <w:rFonts w:asciiTheme="majorHAnsi" w:hAnsiTheme="majorHAnsi" w:cstheme="majorHAnsi"/>
              </w:rPr>
              <w:br/>
              <w:t>(~84g for 168lb)</w:t>
            </w:r>
          </w:p>
        </w:tc>
        <w:tc>
          <w:tcPr>
            <w:tcW w:w="1728" w:type="dxa"/>
          </w:tcPr>
          <w:p w14:paraId="7114CBD1"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Post-competition anabolic trigger</w:t>
            </w:r>
          </w:p>
        </w:tc>
      </w:tr>
      <w:tr w:rsidR="00F535DE" w:rsidRPr="00BE48DD" w14:paraId="78621C76"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A17228"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Sun</w:t>
            </w:r>
          </w:p>
        </w:tc>
        <w:tc>
          <w:tcPr>
            <w:tcW w:w="1728" w:type="dxa"/>
          </w:tcPr>
          <w:p w14:paraId="03A53B1B"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REBUILD</w:t>
            </w:r>
          </w:p>
        </w:tc>
        <w:tc>
          <w:tcPr>
            <w:tcW w:w="1728" w:type="dxa"/>
          </w:tcPr>
          <w:p w14:paraId="74D934BA"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Normal/High</w:t>
            </w:r>
          </w:p>
        </w:tc>
        <w:tc>
          <w:tcPr>
            <w:tcW w:w="1728" w:type="dxa"/>
          </w:tcPr>
          <w:p w14:paraId="4BC8AD12"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1.4g/lb</w:t>
            </w:r>
            <w:r w:rsidRPr="00BE48DD">
              <w:rPr>
                <w:rFonts w:asciiTheme="majorHAnsi" w:hAnsiTheme="majorHAnsi" w:cstheme="majorHAnsi"/>
              </w:rPr>
              <w:br/>
              <w:t>(~235g for 168lb)</w:t>
            </w:r>
          </w:p>
        </w:tc>
        <w:tc>
          <w:tcPr>
            <w:tcW w:w="1728" w:type="dxa"/>
          </w:tcPr>
          <w:p w14:paraId="6CA45BC9"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Full recovery and muscle restoration</w:t>
            </w:r>
          </w:p>
        </w:tc>
      </w:tr>
    </w:tbl>
    <w:p w14:paraId="5961E49D" w14:textId="50376C80" w:rsidR="00F535DE" w:rsidRPr="00BE48DD" w:rsidRDefault="00376F5B" w:rsidP="00E64573">
      <w:pPr>
        <w:spacing w:after="0" w:line="240" w:lineRule="auto"/>
        <w:rPr>
          <w:rFonts w:asciiTheme="majorHAnsi" w:hAnsiTheme="majorHAnsi" w:cstheme="majorHAnsi"/>
        </w:rPr>
      </w:pPr>
      <w:r w:rsidRPr="00BE48DD">
        <w:rPr>
          <w:rFonts w:asciiTheme="majorHAnsi" w:hAnsiTheme="majorHAnsi" w:cstheme="majorHAnsi"/>
        </w:rPr>
        <w:t>*Notes: Best for most wrestlers who have achieved their walk around weight. Balances performance with weight management. Fat &lt;10% Mon-Fri, 20-25% Sat-Sun.</w:t>
      </w:r>
    </w:p>
    <w:p w14:paraId="0E4D2B20" w14:textId="77777777" w:rsidR="00E64573" w:rsidRPr="00BE48DD" w:rsidRDefault="00E64573" w:rsidP="00E64573">
      <w:pPr>
        <w:spacing w:after="0" w:line="240" w:lineRule="auto"/>
        <w:rPr>
          <w:rFonts w:asciiTheme="majorHAnsi" w:hAnsiTheme="majorHAnsi" w:cstheme="majorHAnsi"/>
        </w:rPr>
      </w:pPr>
    </w:p>
    <w:p w14:paraId="701401AB" w14:textId="1F145F2B" w:rsidR="00F535DE" w:rsidRPr="00BE48DD" w:rsidRDefault="00000000" w:rsidP="00E64573">
      <w:pPr>
        <w:pStyle w:val="Heading1"/>
        <w:spacing w:before="0" w:line="240" w:lineRule="auto"/>
        <w:rPr>
          <w:rFonts w:cstheme="majorHAnsi"/>
          <w:b w:val="0"/>
          <w:bCs w:val="0"/>
          <w:sz w:val="22"/>
          <w:szCs w:val="22"/>
        </w:rPr>
      </w:pPr>
      <w:r w:rsidRPr="00BE48DD">
        <w:rPr>
          <w:rFonts w:cstheme="majorHAnsi"/>
          <w:b w:val="0"/>
          <w:bCs w:val="0"/>
          <w:color w:val="000000"/>
        </w:rPr>
        <w:t>PROTOCOL 4: Sugar Diet - Maximum Hypertrophy</w:t>
      </w:r>
      <w:r w:rsidR="007832A5" w:rsidRPr="00BE48DD">
        <w:rPr>
          <w:rFonts w:cstheme="majorHAnsi"/>
          <w:b w:val="0"/>
          <w:bCs w:val="0"/>
          <w:color w:val="000000"/>
          <w:sz w:val="22"/>
          <w:szCs w:val="22"/>
        </w:rPr>
        <w:br/>
        <w:t>Use to increase body weight via muscle growth – off-season or moving up weight class</w:t>
      </w:r>
    </w:p>
    <w:tbl>
      <w:tblPr>
        <w:tblStyle w:val="GridTable4-Accent1"/>
        <w:tblW w:w="0" w:type="auto"/>
        <w:tblLook w:val="04A0" w:firstRow="1" w:lastRow="0" w:firstColumn="1" w:lastColumn="0" w:noHBand="0" w:noVBand="1"/>
      </w:tblPr>
      <w:tblGrid>
        <w:gridCol w:w="1724"/>
        <w:gridCol w:w="1727"/>
        <w:gridCol w:w="1725"/>
        <w:gridCol w:w="1728"/>
        <w:gridCol w:w="1726"/>
      </w:tblGrid>
      <w:tr w:rsidR="00F535DE" w:rsidRPr="00BE48DD" w14:paraId="6D73DA8E" w14:textId="77777777" w:rsidTr="00E7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7365D" w:themeFill="text2" w:themeFillShade="BF"/>
          </w:tcPr>
          <w:p w14:paraId="4A90FB26"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Day</w:t>
            </w:r>
          </w:p>
        </w:tc>
        <w:tc>
          <w:tcPr>
            <w:tcW w:w="1728" w:type="dxa"/>
            <w:shd w:val="clear" w:color="auto" w:fill="17365D" w:themeFill="text2" w:themeFillShade="BF"/>
          </w:tcPr>
          <w:p w14:paraId="36FFCE93"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Phase</w:t>
            </w:r>
          </w:p>
        </w:tc>
        <w:tc>
          <w:tcPr>
            <w:tcW w:w="1728" w:type="dxa"/>
            <w:shd w:val="clear" w:color="auto" w:fill="17365D" w:themeFill="text2" w:themeFillShade="BF"/>
          </w:tcPr>
          <w:p w14:paraId="0EA4BB37"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Carbs</w:t>
            </w:r>
          </w:p>
        </w:tc>
        <w:tc>
          <w:tcPr>
            <w:tcW w:w="1728" w:type="dxa"/>
            <w:shd w:val="clear" w:color="auto" w:fill="17365D" w:themeFill="text2" w:themeFillShade="BF"/>
          </w:tcPr>
          <w:p w14:paraId="60AEF057"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Protein</w:t>
            </w:r>
          </w:p>
        </w:tc>
        <w:tc>
          <w:tcPr>
            <w:tcW w:w="1728" w:type="dxa"/>
            <w:shd w:val="clear" w:color="auto" w:fill="17365D" w:themeFill="text2" w:themeFillShade="BF"/>
          </w:tcPr>
          <w:p w14:paraId="32471EC3" w14:textId="77777777" w:rsidR="00F535DE" w:rsidRPr="00BE48DD" w:rsidRDefault="00000000"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BE48DD">
              <w:rPr>
                <w:rFonts w:asciiTheme="majorHAnsi" w:hAnsiTheme="majorHAnsi" w:cstheme="majorHAnsi"/>
                <w:b w:val="0"/>
                <w:bCs w:val="0"/>
              </w:rPr>
              <w:t>Purpose</w:t>
            </w:r>
          </w:p>
        </w:tc>
      </w:tr>
      <w:tr w:rsidR="00F535DE" w:rsidRPr="00BE48DD" w14:paraId="2A03F326"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9470E0"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Mon</w:t>
            </w:r>
          </w:p>
        </w:tc>
        <w:tc>
          <w:tcPr>
            <w:tcW w:w="1728" w:type="dxa"/>
          </w:tcPr>
          <w:p w14:paraId="29BAFB72"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MAINTENANCE</w:t>
            </w:r>
          </w:p>
        </w:tc>
        <w:tc>
          <w:tcPr>
            <w:tcW w:w="1728" w:type="dxa"/>
          </w:tcPr>
          <w:p w14:paraId="054D157E"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Balanced carbs</w:t>
            </w:r>
          </w:p>
        </w:tc>
        <w:tc>
          <w:tcPr>
            <w:tcW w:w="1728" w:type="dxa"/>
          </w:tcPr>
          <w:p w14:paraId="793E246A"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100g</w:t>
            </w:r>
            <w:r w:rsidRPr="00BE48DD">
              <w:rPr>
                <w:rFonts w:asciiTheme="majorHAnsi" w:hAnsiTheme="majorHAnsi" w:cstheme="majorHAnsi"/>
              </w:rPr>
              <w:br/>
              <w:t>collagen + whole protein</w:t>
            </w:r>
          </w:p>
        </w:tc>
        <w:tc>
          <w:tcPr>
            <w:tcW w:w="1728" w:type="dxa"/>
          </w:tcPr>
          <w:p w14:paraId="6007E5B3"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Maintain FGF21 activity while supporting muscle synthesis</w:t>
            </w:r>
          </w:p>
        </w:tc>
      </w:tr>
      <w:tr w:rsidR="00F535DE" w:rsidRPr="00BE48DD" w14:paraId="251F8EFF" w14:textId="77777777" w:rsidTr="00E760B1">
        <w:tc>
          <w:tcPr>
            <w:cnfStyle w:val="001000000000" w:firstRow="0" w:lastRow="0" w:firstColumn="1" w:lastColumn="0" w:oddVBand="0" w:evenVBand="0" w:oddHBand="0" w:evenHBand="0" w:firstRowFirstColumn="0" w:firstRowLastColumn="0" w:lastRowFirstColumn="0" w:lastRowLastColumn="0"/>
            <w:tcW w:w="1728" w:type="dxa"/>
          </w:tcPr>
          <w:p w14:paraId="7493BA97"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Tue-Wed</w:t>
            </w:r>
          </w:p>
        </w:tc>
        <w:tc>
          <w:tcPr>
            <w:tcW w:w="1728" w:type="dxa"/>
          </w:tcPr>
          <w:p w14:paraId="626A1F20"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PERFORMANCE</w:t>
            </w:r>
          </w:p>
        </w:tc>
        <w:tc>
          <w:tcPr>
            <w:tcW w:w="1728" w:type="dxa"/>
          </w:tcPr>
          <w:p w14:paraId="1C38FA99"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Glucose emphasis</w:t>
            </w:r>
            <w:r w:rsidRPr="00BE48DD">
              <w:rPr>
                <w:rFonts w:asciiTheme="majorHAnsi" w:hAnsiTheme="majorHAnsi" w:cstheme="majorHAnsi"/>
              </w:rPr>
              <w:br/>
              <w:t>post-workout</w:t>
            </w:r>
          </w:p>
        </w:tc>
        <w:tc>
          <w:tcPr>
            <w:tcW w:w="1728" w:type="dxa"/>
          </w:tcPr>
          <w:p w14:paraId="50F28F9B"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125g/day</w:t>
            </w:r>
            <w:r w:rsidRPr="00BE48DD">
              <w:rPr>
                <w:rFonts w:asciiTheme="majorHAnsi" w:hAnsiTheme="majorHAnsi" w:cstheme="majorHAnsi"/>
              </w:rPr>
              <w:br/>
              <w:t>collagen + lean protein</w:t>
            </w:r>
          </w:p>
        </w:tc>
        <w:tc>
          <w:tcPr>
            <w:tcW w:w="1728" w:type="dxa"/>
          </w:tcPr>
          <w:p w14:paraId="047C06DA"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Maximize glycogen and protein synthesis for training adaptation</w:t>
            </w:r>
          </w:p>
        </w:tc>
      </w:tr>
      <w:tr w:rsidR="00F535DE" w:rsidRPr="00BE48DD" w14:paraId="695933B8"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BD9026"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Thu-Fri</w:t>
            </w:r>
          </w:p>
        </w:tc>
        <w:tc>
          <w:tcPr>
            <w:tcW w:w="1728" w:type="dxa"/>
          </w:tcPr>
          <w:p w14:paraId="714FCE87"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PERFORMANCE</w:t>
            </w:r>
          </w:p>
        </w:tc>
        <w:tc>
          <w:tcPr>
            <w:tcW w:w="1728" w:type="dxa"/>
          </w:tcPr>
          <w:p w14:paraId="1DB3113F"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Glucose-heavy</w:t>
            </w:r>
            <w:r w:rsidRPr="00BE48DD">
              <w:rPr>
                <w:rFonts w:asciiTheme="majorHAnsi" w:hAnsiTheme="majorHAnsi" w:cstheme="majorHAnsi"/>
              </w:rPr>
              <w:br/>
              <w:t>(rice, potatoes)</w:t>
            </w:r>
          </w:p>
        </w:tc>
        <w:tc>
          <w:tcPr>
            <w:tcW w:w="1728" w:type="dxa"/>
          </w:tcPr>
          <w:p w14:paraId="79A96FA1"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125g/day</w:t>
            </w:r>
            <w:r w:rsidRPr="00BE48DD">
              <w:rPr>
                <w:rFonts w:asciiTheme="majorHAnsi" w:hAnsiTheme="majorHAnsi" w:cstheme="majorHAnsi"/>
              </w:rPr>
              <w:br/>
              <w:t>collagen + seafood/chicken</w:t>
            </w:r>
          </w:p>
        </w:tc>
        <w:tc>
          <w:tcPr>
            <w:tcW w:w="1728" w:type="dxa"/>
          </w:tcPr>
          <w:p w14:paraId="742C7A35"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Full nutrient support for </w:t>
            </w:r>
            <w:r w:rsidRPr="00BE48DD">
              <w:rPr>
                <w:rFonts w:asciiTheme="majorHAnsi" w:hAnsiTheme="majorHAnsi" w:cstheme="majorHAnsi"/>
              </w:rPr>
              <w:lastRenderedPageBreak/>
              <w:t>heavy training loads</w:t>
            </w:r>
          </w:p>
        </w:tc>
      </w:tr>
      <w:tr w:rsidR="00F535DE" w:rsidRPr="00BE48DD" w14:paraId="15835125" w14:textId="77777777" w:rsidTr="00E760B1">
        <w:tc>
          <w:tcPr>
            <w:cnfStyle w:val="001000000000" w:firstRow="0" w:lastRow="0" w:firstColumn="1" w:lastColumn="0" w:oddVBand="0" w:evenVBand="0" w:oddHBand="0" w:evenHBand="0" w:firstRowFirstColumn="0" w:firstRowLastColumn="0" w:lastRowFirstColumn="0" w:lastRowLastColumn="0"/>
            <w:tcW w:w="1728" w:type="dxa"/>
          </w:tcPr>
          <w:p w14:paraId="1E220C69"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lastRenderedPageBreak/>
              <w:t>Sat</w:t>
            </w:r>
          </w:p>
        </w:tc>
        <w:tc>
          <w:tcPr>
            <w:tcW w:w="1728" w:type="dxa"/>
          </w:tcPr>
          <w:p w14:paraId="1B42E792"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REBUILD</w:t>
            </w:r>
          </w:p>
        </w:tc>
        <w:tc>
          <w:tcPr>
            <w:tcW w:w="1728" w:type="dxa"/>
          </w:tcPr>
          <w:p w14:paraId="70BA9431"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Normal intake</w:t>
            </w:r>
          </w:p>
        </w:tc>
        <w:tc>
          <w:tcPr>
            <w:tcW w:w="1728" w:type="dxa"/>
          </w:tcPr>
          <w:p w14:paraId="40D418EE"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0.8g/lb</w:t>
            </w:r>
            <w:r w:rsidRPr="00BE48DD">
              <w:rPr>
                <w:rFonts w:asciiTheme="majorHAnsi" w:hAnsiTheme="majorHAnsi" w:cstheme="majorHAnsi"/>
              </w:rPr>
              <w:br/>
              <w:t>(~140g for 175lb)</w:t>
            </w:r>
          </w:p>
        </w:tc>
        <w:tc>
          <w:tcPr>
            <w:tcW w:w="1728" w:type="dxa"/>
          </w:tcPr>
          <w:p w14:paraId="23CD4957" w14:textId="77777777" w:rsidR="00F535DE" w:rsidRPr="00BE48DD" w:rsidRDefault="00000000"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gramStart"/>
            <w:r w:rsidRPr="00BE48DD">
              <w:rPr>
                <w:rFonts w:asciiTheme="majorHAnsi" w:hAnsiTheme="majorHAnsi" w:cstheme="majorHAnsi"/>
              </w:rPr>
              <w:t>Moderate</w:t>
            </w:r>
            <w:proofErr w:type="gramEnd"/>
            <w:r w:rsidRPr="00BE48DD">
              <w:rPr>
                <w:rFonts w:asciiTheme="majorHAnsi" w:hAnsiTheme="majorHAnsi" w:cstheme="majorHAnsi"/>
              </w:rPr>
              <w:t xml:space="preserve"> refeed, maintain anabolic state</w:t>
            </w:r>
          </w:p>
        </w:tc>
      </w:tr>
      <w:tr w:rsidR="00F535DE" w:rsidRPr="00BE48DD" w14:paraId="0DCFD53C" w14:textId="77777777" w:rsidTr="00E7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CCB74E" w14:textId="77777777" w:rsidR="00F535DE" w:rsidRPr="00BE48DD" w:rsidRDefault="00000000" w:rsidP="00E64573">
            <w:pPr>
              <w:rPr>
                <w:rFonts w:asciiTheme="majorHAnsi" w:hAnsiTheme="majorHAnsi" w:cstheme="majorHAnsi"/>
                <w:b w:val="0"/>
                <w:bCs w:val="0"/>
              </w:rPr>
            </w:pPr>
            <w:r w:rsidRPr="00BE48DD">
              <w:rPr>
                <w:rFonts w:asciiTheme="majorHAnsi" w:hAnsiTheme="majorHAnsi" w:cstheme="majorHAnsi"/>
                <w:b w:val="0"/>
                <w:bCs w:val="0"/>
              </w:rPr>
              <w:t>Sun</w:t>
            </w:r>
          </w:p>
        </w:tc>
        <w:tc>
          <w:tcPr>
            <w:tcW w:w="1728" w:type="dxa"/>
          </w:tcPr>
          <w:p w14:paraId="6DA11462"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REBUILD</w:t>
            </w:r>
          </w:p>
        </w:tc>
        <w:tc>
          <w:tcPr>
            <w:tcW w:w="1728" w:type="dxa"/>
          </w:tcPr>
          <w:p w14:paraId="5797E6C4"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 intake</w:t>
            </w:r>
          </w:p>
        </w:tc>
        <w:tc>
          <w:tcPr>
            <w:tcW w:w="1728" w:type="dxa"/>
          </w:tcPr>
          <w:p w14:paraId="797CCE15"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1.6g/lb</w:t>
            </w:r>
            <w:r w:rsidRPr="00BE48DD">
              <w:rPr>
                <w:rFonts w:asciiTheme="majorHAnsi" w:hAnsiTheme="majorHAnsi" w:cstheme="majorHAnsi"/>
              </w:rPr>
              <w:br/>
              <w:t>(~280g for 175lb)</w:t>
            </w:r>
          </w:p>
        </w:tc>
        <w:tc>
          <w:tcPr>
            <w:tcW w:w="1728" w:type="dxa"/>
          </w:tcPr>
          <w:p w14:paraId="43FAF683" w14:textId="77777777" w:rsidR="00F535DE" w:rsidRPr="00BE48DD" w:rsidRDefault="00000000"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Maximum anabolic stimulus for muscle growth</w:t>
            </w:r>
          </w:p>
        </w:tc>
      </w:tr>
    </w:tbl>
    <w:p w14:paraId="21EEB404" w14:textId="5863005D" w:rsidR="007832A5" w:rsidRPr="00BE48DD" w:rsidRDefault="00376F5B" w:rsidP="00E64573">
      <w:pPr>
        <w:rPr>
          <w:rFonts w:asciiTheme="majorHAnsi" w:hAnsiTheme="majorHAnsi" w:cstheme="majorHAnsi"/>
          <w:color w:val="000000"/>
        </w:rPr>
      </w:pPr>
      <w:r w:rsidRPr="00BE48DD">
        <w:rPr>
          <w:rFonts w:asciiTheme="majorHAnsi" w:hAnsiTheme="majorHAnsi" w:cstheme="majorHAnsi"/>
        </w:rPr>
        <w:t>*Notes: Not recommended during active weight cutting. Best for weight gain or off-season.  Fat 10-15% Mon-Fri, 15-20% Sat-Sun.</w:t>
      </w:r>
      <w:r w:rsidR="007832A5" w:rsidRPr="00BE48DD">
        <w:rPr>
          <w:rFonts w:asciiTheme="majorHAnsi" w:hAnsiTheme="majorHAnsi" w:cstheme="majorHAnsi"/>
        </w:rPr>
        <w:br/>
      </w:r>
      <w:r w:rsidR="007832A5" w:rsidRPr="00BE48DD">
        <w:br/>
      </w:r>
      <w:r w:rsidR="007832A5" w:rsidRPr="00BE48DD">
        <w:rPr>
          <w:rFonts w:asciiTheme="majorHAnsi" w:hAnsiTheme="majorHAnsi" w:cstheme="majorHAnsi"/>
          <w:color w:val="000000"/>
          <w:sz w:val="28"/>
          <w:szCs w:val="28"/>
        </w:rPr>
        <w:t>Coach Bratland</w:t>
      </w:r>
      <w:r w:rsidR="00C85CF2" w:rsidRPr="00BE48DD">
        <w:rPr>
          <w:rFonts w:asciiTheme="majorHAnsi" w:hAnsiTheme="majorHAnsi" w:cstheme="majorHAnsi"/>
          <w:color w:val="000000"/>
          <w:sz w:val="28"/>
          <w:szCs w:val="28"/>
        </w:rPr>
        <w:t xml:space="preserve"> Hybrid Protocol</w:t>
      </w:r>
      <w:r w:rsidRPr="00BE48DD">
        <w:rPr>
          <w:rFonts w:asciiTheme="majorHAnsi" w:hAnsiTheme="majorHAnsi" w:cstheme="majorHAnsi"/>
          <w:color w:val="000000"/>
          <w:sz w:val="28"/>
          <w:szCs w:val="28"/>
        </w:rPr>
        <w:t>:</w:t>
      </w:r>
      <w:r w:rsidR="00411001" w:rsidRPr="00BE48DD">
        <w:rPr>
          <w:rFonts w:asciiTheme="majorHAnsi" w:hAnsiTheme="majorHAnsi" w:cstheme="majorHAnsi"/>
          <w:color w:val="000000"/>
        </w:rPr>
        <w:br/>
        <w:t>Uses nutrient timing + supplementing with Collagen Protein and Leucine</w:t>
      </w:r>
      <w:r w:rsidR="00BE48DD">
        <w:rPr>
          <w:rFonts w:asciiTheme="majorHAnsi" w:hAnsiTheme="majorHAnsi" w:cstheme="majorHAnsi"/>
          <w:color w:val="000000"/>
        </w:rPr>
        <w:br/>
        <w:t>Alter nutrient timing around workouts.</w:t>
      </w:r>
      <w:r w:rsidR="00411001" w:rsidRPr="00BE48DD">
        <w:rPr>
          <w:rFonts w:asciiTheme="majorHAnsi" w:hAnsiTheme="majorHAnsi" w:cstheme="majorHAnsi"/>
          <w:color w:val="000000"/>
        </w:rPr>
        <w:br/>
      </w:r>
      <w:r w:rsidR="00411001" w:rsidRPr="00BE48DD">
        <w:rPr>
          <w:rFonts w:asciiTheme="majorHAnsi" w:hAnsiTheme="majorHAnsi" w:cstheme="majorHAnsi"/>
        </w:rPr>
        <w:br/>
      </w:r>
      <w:r w:rsidR="007832A5" w:rsidRPr="00BE48DD">
        <w:rPr>
          <w:rFonts w:asciiTheme="majorHAnsi" w:hAnsiTheme="majorHAnsi" w:cstheme="majorHAnsi"/>
        </w:rPr>
        <w:t>Estimated Weekly Intake &amp; Daily Calorie Ranges</w:t>
      </w:r>
    </w:p>
    <w:p w14:paraId="5D7CBFF3" w14:textId="5EC07BDA"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b/>
        </w:rPr>
        <w:t xml:space="preserve">Protein (weekly): </w:t>
      </w:r>
      <w:r w:rsidRPr="00BE48DD">
        <w:rPr>
          <w:rFonts w:asciiTheme="majorHAnsi" w:hAnsiTheme="majorHAnsi" w:cstheme="majorHAnsi"/>
        </w:rPr>
        <w:t>~450–500 g per week (~65–75 g/day)</w:t>
      </w:r>
    </w:p>
    <w:p w14:paraId="4DA0A48F" w14:textId="154206E6"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b/>
        </w:rPr>
        <w:t xml:space="preserve">Carbohydrates (daily): </w:t>
      </w:r>
      <w:r w:rsidR="00411001" w:rsidRPr="00BE48DD">
        <w:rPr>
          <w:rFonts w:asciiTheme="majorHAnsi" w:hAnsiTheme="majorHAnsi" w:cstheme="majorHAnsi"/>
          <w:b/>
        </w:rPr>
        <w:t>Time Carbohydrate and Protein intake around workouts</w:t>
      </w:r>
      <w:r w:rsidRPr="00BE48DD">
        <w:rPr>
          <w:rFonts w:asciiTheme="majorHAnsi" w:hAnsiTheme="majorHAnsi" w:cstheme="majorHAnsi"/>
        </w:rPr>
        <w:br/>
        <w:t>• Lift Days (MWF): ~400–550 g carbs/day</w:t>
      </w:r>
      <w:r w:rsidRPr="00BE48DD">
        <w:rPr>
          <w:rFonts w:asciiTheme="majorHAnsi" w:hAnsiTheme="majorHAnsi" w:cstheme="majorHAnsi"/>
        </w:rPr>
        <w:br/>
        <w:t>• Cardio Days (T/Th/Sat): ~400–550 g carbs/day (same as lift days)</w:t>
      </w:r>
      <w:r w:rsidRPr="00BE48DD">
        <w:rPr>
          <w:rFonts w:asciiTheme="majorHAnsi" w:hAnsiTheme="majorHAnsi" w:cstheme="majorHAnsi"/>
        </w:rPr>
        <w:br/>
        <w:t>• Free Day: 450–650+ g carbs/day</w:t>
      </w:r>
      <w:r w:rsidRPr="00BE48DD">
        <w:rPr>
          <w:rFonts w:asciiTheme="majorHAnsi" w:hAnsiTheme="majorHAnsi" w:cstheme="majorHAnsi"/>
        </w:rPr>
        <w:br/>
        <w:t>Estimated Weekly Total: ~2,900–3,600+ g carbohydrates</w:t>
      </w:r>
      <w:r w:rsidR="00411001" w:rsidRPr="00BE48DD">
        <w:rPr>
          <w:rFonts w:asciiTheme="majorHAnsi" w:hAnsiTheme="majorHAnsi" w:cstheme="majorHAnsi"/>
        </w:rPr>
        <w:br/>
      </w:r>
      <w:r w:rsidRPr="00BE48DD">
        <w:rPr>
          <w:rFonts w:asciiTheme="majorHAnsi" w:hAnsiTheme="majorHAnsi" w:cstheme="majorHAnsi"/>
          <w:b/>
        </w:rPr>
        <w:t xml:space="preserve">Fat (daily): </w:t>
      </w:r>
      <w:r w:rsidRPr="00BE48DD">
        <w:rPr>
          <w:rFonts w:asciiTheme="majorHAnsi" w:hAnsiTheme="majorHAnsi" w:cstheme="majorHAnsi"/>
        </w:rPr>
        <w:t>~15–25 g/day (very low fat approach)</w:t>
      </w:r>
      <w:r w:rsidRPr="00BE48DD">
        <w:rPr>
          <w:rFonts w:asciiTheme="majorHAnsi" w:hAnsiTheme="majorHAnsi" w:cstheme="majorHAnsi"/>
        </w:rPr>
        <w:br/>
      </w:r>
    </w:p>
    <w:p w14:paraId="26D5E468" w14:textId="77777777" w:rsidR="007832A5" w:rsidRPr="00BE48DD" w:rsidRDefault="007832A5" w:rsidP="00E64573">
      <w:pPr>
        <w:pStyle w:val="Heading2"/>
        <w:spacing w:before="0" w:line="240" w:lineRule="auto"/>
        <w:rPr>
          <w:rFonts w:cstheme="majorHAnsi"/>
          <w:sz w:val="22"/>
          <w:szCs w:val="22"/>
        </w:rPr>
      </w:pPr>
      <w:r w:rsidRPr="00BE48DD">
        <w:rPr>
          <w:rFonts w:cstheme="majorHAnsi"/>
          <w:sz w:val="22"/>
          <w:szCs w:val="22"/>
        </w:rPr>
        <w:t>Estimated Daily Calorie Intake</w:t>
      </w:r>
    </w:p>
    <w:p w14:paraId="76A8372E" w14:textId="77777777"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b/>
        </w:rPr>
        <w:t xml:space="preserve">Lift Days (MWF): </w:t>
      </w:r>
      <w:r w:rsidRPr="00BE48DD">
        <w:rPr>
          <w:rFonts w:asciiTheme="majorHAnsi" w:hAnsiTheme="majorHAnsi" w:cstheme="majorHAnsi"/>
        </w:rPr>
        <w:t>~2,200–2,900 calories/day (most likely 2,400–2,700)</w:t>
      </w:r>
      <w:r w:rsidRPr="00BE48DD">
        <w:rPr>
          <w:rFonts w:asciiTheme="majorHAnsi" w:hAnsiTheme="majorHAnsi" w:cstheme="majorHAnsi"/>
        </w:rPr>
        <w:br/>
      </w:r>
    </w:p>
    <w:p w14:paraId="2E59D1E7" w14:textId="77777777"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b/>
        </w:rPr>
        <w:t xml:space="preserve">Cardio Days (T/Th/Sat): </w:t>
      </w:r>
      <w:r w:rsidRPr="00BE48DD">
        <w:rPr>
          <w:rFonts w:asciiTheme="majorHAnsi" w:hAnsiTheme="majorHAnsi" w:cstheme="majorHAnsi"/>
        </w:rPr>
        <w:t>~2,200–2,900 calories/day (same as lift days)</w:t>
      </w:r>
      <w:r w:rsidRPr="00BE48DD">
        <w:rPr>
          <w:rFonts w:asciiTheme="majorHAnsi" w:hAnsiTheme="majorHAnsi" w:cstheme="majorHAnsi"/>
        </w:rPr>
        <w:br/>
      </w:r>
    </w:p>
    <w:p w14:paraId="46D65DDD" w14:textId="77777777"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b/>
        </w:rPr>
        <w:t xml:space="preserve">Free Day (Weekend): </w:t>
      </w:r>
      <w:r w:rsidRPr="00BE48DD">
        <w:rPr>
          <w:rFonts w:asciiTheme="majorHAnsi" w:hAnsiTheme="majorHAnsi" w:cstheme="majorHAnsi"/>
        </w:rPr>
        <w:t>~3,000–3,900+ calories/day (most likely 3,200–3,500)</w:t>
      </w:r>
      <w:r w:rsidRPr="00BE48DD">
        <w:rPr>
          <w:rFonts w:asciiTheme="majorHAnsi" w:hAnsiTheme="majorHAnsi" w:cstheme="majorHAnsi"/>
        </w:rPr>
        <w:br/>
      </w:r>
    </w:p>
    <w:p w14:paraId="28DBC40C" w14:textId="77777777" w:rsidR="007832A5" w:rsidRPr="00BE48DD" w:rsidRDefault="007832A5" w:rsidP="00E64573">
      <w:pPr>
        <w:spacing w:after="0" w:line="240" w:lineRule="auto"/>
        <w:rPr>
          <w:rFonts w:asciiTheme="majorHAnsi" w:hAnsiTheme="majorHAnsi" w:cstheme="majorHAnsi"/>
        </w:rPr>
      </w:pPr>
      <w:r w:rsidRPr="00BE48DD">
        <w:rPr>
          <w:rFonts w:asciiTheme="majorHAnsi" w:hAnsiTheme="majorHAnsi" w:cstheme="majorHAnsi"/>
          <w:b/>
        </w:rPr>
        <w:t xml:space="preserve">Average Weekly Intake: </w:t>
      </w:r>
      <w:r w:rsidRPr="00BE48DD">
        <w:rPr>
          <w:rFonts w:asciiTheme="majorHAnsi" w:hAnsiTheme="majorHAnsi" w:cstheme="majorHAnsi"/>
        </w:rPr>
        <w:t>~2,350–2,600 calories/day</w:t>
      </w:r>
      <w:r w:rsidRPr="00BE48DD">
        <w:rPr>
          <w:rFonts w:asciiTheme="majorHAnsi" w:hAnsiTheme="majorHAnsi" w:cstheme="majorHAnsi"/>
        </w:rPr>
        <w:br/>
      </w:r>
    </w:p>
    <w:p w14:paraId="11FCD542" w14:textId="1DD5327A" w:rsidR="007832A5" w:rsidRPr="00BE48DD" w:rsidRDefault="00BE48DD" w:rsidP="00E64573">
      <w:pPr>
        <w:pStyle w:val="Heading2"/>
        <w:spacing w:before="0" w:line="240" w:lineRule="auto"/>
        <w:rPr>
          <w:rFonts w:cstheme="majorHAnsi"/>
          <w:sz w:val="22"/>
          <w:szCs w:val="22"/>
        </w:rPr>
      </w:pPr>
      <w:r>
        <w:rPr>
          <w:rFonts w:cstheme="majorHAnsi"/>
          <w:sz w:val="22"/>
          <w:szCs w:val="22"/>
        </w:rPr>
        <w:t xml:space="preserve">Bratland </w:t>
      </w:r>
      <w:r w:rsidR="007832A5" w:rsidRPr="00BE48DD">
        <w:rPr>
          <w:rFonts w:cstheme="majorHAnsi"/>
          <w:sz w:val="22"/>
          <w:szCs w:val="22"/>
        </w:rPr>
        <w:t>Protocol</w:t>
      </w:r>
    </w:p>
    <w:tbl>
      <w:tblPr>
        <w:tblStyle w:val="GridTable4-Accent1"/>
        <w:tblW w:w="0" w:type="auto"/>
        <w:tblLook w:val="04A0" w:firstRow="1" w:lastRow="0" w:firstColumn="1" w:lastColumn="0" w:noHBand="0" w:noVBand="1"/>
      </w:tblPr>
      <w:tblGrid>
        <w:gridCol w:w="2876"/>
        <w:gridCol w:w="2877"/>
        <w:gridCol w:w="2877"/>
      </w:tblGrid>
      <w:tr w:rsidR="007832A5" w:rsidRPr="00BE48DD" w14:paraId="7DF570FA" w14:textId="77777777" w:rsidTr="00783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2B8DF0BC"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Time / Day</w:t>
            </w:r>
          </w:p>
        </w:tc>
        <w:tc>
          <w:tcPr>
            <w:tcW w:w="2880" w:type="dxa"/>
            <w:shd w:val="clear" w:color="auto" w:fill="17365D" w:themeFill="text2" w:themeFillShade="BF"/>
          </w:tcPr>
          <w:p w14:paraId="7F593921" w14:textId="77777777" w:rsidR="007832A5" w:rsidRPr="00BE48DD" w:rsidRDefault="007832A5"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What You Did</w:t>
            </w:r>
          </w:p>
        </w:tc>
        <w:tc>
          <w:tcPr>
            <w:tcW w:w="2880" w:type="dxa"/>
            <w:shd w:val="clear" w:color="auto" w:fill="17365D" w:themeFill="text2" w:themeFillShade="BF"/>
          </w:tcPr>
          <w:p w14:paraId="1CF1A937" w14:textId="77777777" w:rsidR="007832A5" w:rsidRPr="00BE48DD" w:rsidRDefault="007832A5"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Purpose / Effect</w:t>
            </w:r>
          </w:p>
        </w:tc>
      </w:tr>
      <w:tr w:rsidR="007832A5" w:rsidRPr="00BE48DD" w14:paraId="56F2C7D7" w14:textId="77777777" w:rsidTr="0078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C2A65"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Daytime (Every Day)</w:t>
            </w:r>
          </w:p>
        </w:tc>
        <w:tc>
          <w:tcPr>
            <w:tcW w:w="2880" w:type="dxa"/>
          </w:tcPr>
          <w:p w14:paraId="23F33D09"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Sugar Fast: fruit, fruit smoothies, juice</w:t>
            </w:r>
            <w:r w:rsidRPr="00BE48DD">
              <w:rPr>
                <w:rFonts w:asciiTheme="majorHAnsi" w:hAnsiTheme="majorHAnsi" w:cstheme="majorHAnsi"/>
              </w:rPr>
              <w:br/>
              <w:t>• Candy, licorice, honey</w:t>
            </w:r>
            <w:r w:rsidRPr="00BE48DD">
              <w:rPr>
                <w:rFonts w:asciiTheme="majorHAnsi" w:hAnsiTheme="majorHAnsi" w:cstheme="majorHAnsi"/>
              </w:rPr>
              <w:br/>
              <w:t>• Zero protein</w:t>
            </w:r>
            <w:r w:rsidRPr="00BE48DD">
              <w:rPr>
                <w:rFonts w:asciiTheme="majorHAnsi" w:hAnsiTheme="majorHAnsi" w:cstheme="majorHAnsi"/>
              </w:rPr>
              <w:br/>
              <w:t>• Zero fat</w:t>
            </w:r>
          </w:p>
        </w:tc>
        <w:tc>
          <w:tcPr>
            <w:tcW w:w="2880" w:type="dxa"/>
          </w:tcPr>
          <w:p w14:paraId="45793BAA"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Keeps FGF21 elevated, controls appetite, steady glucose, light digestion.</w:t>
            </w:r>
          </w:p>
        </w:tc>
      </w:tr>
      <w:tr w:rsidR="007832A5" w:rsidRPr="00BE48DD" w14:paraId="106BA071" w14:textId="77777777" w:rsidTr="007832A5">
        <w:tc>
          <w:tcPr>
            <w:cnfStyle w:val="001000000000" w:firstRow="0" w:lastRow="0" w:firstColumn="1" w:lastColumn="0" w:oddVBand="0" w:evenVBand="0" w:oddHBand="0" w:evenHBand="0" w:firstRowFirstColumn="0" w:firstRowLastColumn="0" w:lastRowFirstColumn="0" w:lastRowLastColumn="0"/>
            <w:tcW w:w="2880" w:type="dxa"/>
          </w:tcPr>
          <w:p w14:paraId="3AE97034"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Dinner (Every Day)</w:t>
            </w:r>
          </w:p>
        </w:tc>
        <w:tc>
          <w:tcPr>
            <w:tcW w:w="2880" w:type="dxa"/>
          </w:tcPr>
          <w:p w14:paraId="2882405A"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Lean seafood OR egg whites OR lean Piedmontese steak (very low fat)</w:t>
            </w:r>
            <w:r w:rsidRPr="00BE48DD">
              <w:rPr>
                <w:rFonts w:asciiTheme="majorHAnsi" w:hAnsiTheme="majorHAnsi" w:cstheme="majorHAnsi"/>
              </w:rPr>
              <w:br/>
              <w:t xml:space="preserve">• Rice, potatoes, or </w:t>
            </w:r>
            <w:r w:rsidRPr="00BE48DD">
              <w:rPr>
                <w:rFonts w:asciiTheme="majorHAnsi" w:hAnsiTheme="majorHAnsi" w:cstheme="majorHAnsi"/>
              </w:rPr>
              <w:lastRenderedPageBreak/>
              <w:t>sourdough</w:t>
            </w:r>
            <w:r w:rsidRPr="00BE48DD">
              <w:rPr>
                <w:rFonts w:asciiTheme="majorHAnsi" w:hAnsiTheme="majorHAnsi" w:cstheme="majorHAnsi"/>
              </w:rPr>
              <w:br/>
              <w:t>• Very low fat</w:t>
            </w:r>
          </w:p>
        </w:tc>
        <w:tc>
          <w:tcPr>
            <w:tcW w:w="2880" w:type="dxa"/>
          </w:tcPr>
          <w:p w14:paraId="27EB7EC9"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lastRenderedPageBreak/>
              <w:t>Rebuilds muscle while preserving FGF21 signaling; restores glycogen.</w:t>
            </w:r>
          </w:p>
        </w:tc>
      </w:tr>
      <w:tr w:rsidR="007832A5" w:rsidRPr="00BE48DD" w14:paraId="4880147F" w14:textId="77777777" w:rsidTr="0078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6C41B"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MWF – Pre-Lift</w:t>
            </w:r>
          </w:p>
        </w:tc>
        <w:tc>
          <w:tcPr>
            <w:tcW w:w="2880" w:type="dxa"/>
          </w:tcPr>
          <w:p w14:paraId="14CDE400"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20g collagen protein</w:t>
            </w:r>
            <w:r w:rsidRPr="00BE48DD">
              <w:rPr>
                <w:rFonts w:asciiTheme="majorHAnsi" w:hAnsiTheme="majorHAnsi" w:cstheme="majorHAnsi"/>
              </w:rPr>
              <w:br/>
              <w:t>• + 3–5g leucine</w:t>
            </w:r>
            <w:r w:rsidRPr="00BE48DD">
              <w:rPr>
                <w:rFonts w:asciiTheme="majorHAnsi" w:hAnsiTheme="majorHAnsi" w:cstheme="majorHAnsi"/>
              </w:rPr>
              <w:br/>
              <w:t>• 1 slice sourdough</w:t>
            </w:r>
          </w:p>
        </w:tc>
        <w:tc>
          <w:tcPr>
            <w:tcW w:w="2880" w:type="dxa"/>
          </w:tcPr>
          <w:p w14:paraId="39B0A393"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Triggers mTOR (leucine), supports connective tissue (collagen), fuels CNS with carbs.</w:t>
            </w:r>
          </w:p>
        </w:tc>
      </w:tr>
      <w:tr w:rsidR="007832A5" w:rsidRPr="00BE48DD" w14:paraId="0601DABD" w14:textId="77777777" w:rsidTr="007832A5">
        <w:tc>
          <w:tcPr>
            <w:cnfStyle w:val="001000000000" w:firstRow="0" w:lastRow="0" w:firstColumn="1" w:lastColumn="0" w:oddVBand="0" w:evenVBand="0" w:oddHBand="0" w:evenHBand="0" w:firstRowFirstColumn="0" w:firstRowLastColumn="0" w:lastRowFirstColumn="0" w:lastRowLastColumn="0"/>
            <w:tcW w:w="2880" w:type="dxa"/>
          </w:tcPr>
          <w:p w14:paraId="749F1AA9"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 xml:space="preserve">MWF – </w:t>
            </w:r>
            <w:proofErr w:type="gramStart"/>
            <w:r w:rsidRPr="00BE48DD">
              <w:rPr>
                <w:rFonts w:asciiTheme="majorHAnsi" w:hAnsiTheme="majorHAnsi" w:cstheme="majorHAnsi"/>
              </w:rPr>
              <w:t>Post-Lift</w:t>
            </w:r>
            <w:proofErr w:type="gramEnd"/>
          </w:p>
        </w:tc>
        <w:tc>
          <w:tcPr>
            <w:tcW w:w="2880" w:type="dxa"/>
          </w:tcPr>
          <w:p w14:paraId="16CEAD06"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20g collagen protein</w:t>
            </w:r>
            <w:r w:rsidRPr="00BE48DD">
              <w:rPr>
                <w:rFonts w:asciiTheme="majorHAnsi" w:hAnsiTheme="majorHAnsi" w:cstheme="majorHAnsi"/>
              </w:rPr>
              <w:br/>
              <w:t>• + 3–5g leucine</w:t>
            </w:r>
            <w:r w:rsidRPr="00BE48DD">
              <w:rPr>
                <w:rFonts w:asciiTheme="majorHAnsi" w:hAnsiTheme="majorHAnsi" w:cstheme="majorHAnsi"/>
              </w:rPr>
              <w:br/>
              <w:t>• 1 slice sourdough</w:t>
            </w:r>
          </w:p>
        </w:tc>
        <w:tc>
          <w:tcPr>
            <w:tcW w:w="2880" w:type="dxa"/>
          </w:tcPr>
          <w:p w14:paraId="11D07AC0"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Second anabolic pulse; supports recovery and glycogen replenishment.</w:t>
            </w:r>
          </w:p>
        </w:tc>
      </w:tr>
      <w:tr w:rsidR="007832A5" w:rsidRPr="00BE48DD" w14:paraId="10DDB46F" w14:textId="77777777" w:rsidTr="0078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146FA"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MWF Conditioning</w:t>
            </w:r>
          </w:p>
        </w:tc>
        <w:tc>
          <w:tcPr>
            <w:tcW w:w="2880" w:type="dxa"/>
          </w:tcPr>
          <w:p w14:paraId="4D7C8EC8"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Optional intervals, HIIT, or tempo conditioning</w:t>
            </w:r>
          </w:p>
        </w:tc>
        <w:tc>
          <w:tcPr>
            <w:tcW w:w="2880" w:type="dxa"/>
          </w:tcPr>
          <w:p w14:paraId="3E7E5DB5"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Improves conditioning without compromising strength.</w:t>
            </w:r>
          </w:p>
        </w:tc>
      </w:tr>
      <w:tr w:rsidR="007832A5" w:rsidRPr="00BE48DD" w14:paraId="18EC540E" w14:textId="77777777" w:rsidTr="007832A5">
        <w:tc>
          <w:tcPr>
            <w:cnfStyle w:val="001000000000" w:firstRow="0" w:lastRow="0" w:firstColumn="1" w:lastColumn="0" w:oddVBand="0" w:evenVBand="0" w:oddHBand="0" w:evenHBand="0" w:firstRowFirstColumn="0" w:firstRowLastColumn="0" w:lastRowFirstColumn="0" w:lastRowLastColumn="0"/>
            <w:tcW w:w="2880" w:type="dxa"/>
          </w:tcPr>
          <w:p w14:paraId="245FCB56"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Tue/Thu/Sat</w:t>
            </w:r>
          </w:p>
        </w:tc>
        <w:tc>
          <w:tcPr>
            <w:tcW w:w="2880" w:type="dxa"/>
          </w:tcPr>
          <w:p w14:paraId="0A0860E3"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45 minutes Zone 2 or Zone 3 cardio</w:t>
            </w:r>
            <w:r w:rsidRPr="00BE48DD">
              <w:rPr>
                <w:rFonts w:asciiTheme="majorHAnsi" w:hAnsiTheme="majorHAnsi" w:cstheme="majorHAnsi"/>
              </w:rPr>
              <w:br/>
              <w:t xml:space="preserve">• **Full carbs all day (no </w:t>
            </w:r>
            <w:proofErr w:type="gramStart"/>
            <w:r w:rsidRPr="00BE48DD">
              <w:rPr>
                <w:rFonts w:asciiTheme="majorHAnsi" w:hAnsiTheme="majorHAnsi" w:cstheme="majorHAnsi"/>
              </w:rPr>
              <w:t>reduction)*</w:t>
            </w:r>
            <w:proofErr w:type="gramEnd"/>
            <w:r w:rsidRPr="00BE48DD">
              <w:rPr>
                <w:rFonts w:asciiTheme="majorHAnsi" w:hAnsiTheme="majorHAnsi" w:cstheme="majorHAnsi"/>
              </w:rPr>
              <w:t>*</w:t>
            </w:r>
          </w:p>
        </w:tc>
        <w:tc>
          <w:tcPr>
            <w:tcW w:w="2880" w:type="dxa"/>
          </w:tcPr>
          <w:p w14:paraId="7E79923E"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Boosts fat oxidation while maintaining performance and high glycogen.</w:t>
            </w:r>
          </w:p>
        </w:tc>
      </w:tr>
      <w:tr w:rsidR="007832A5" w:rsidRPr="00BE48DD" w14:paraId="37F4BE3B" w14:textId="77777777" w:rsidTr="0078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15668"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Weekend (One Day)</w:t>
            </w:r>
          </w:p>
        </w:tc>
        <w:tc>
          <w:tcPr>
            <w:tcW w:w="2880" w:type="dxa"/>
          </w:tcPr>
          <w:p w14:paraId="5A3CABE5"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Eat whatever you want (higher protein and carbs)</w:t>
            </w:r>
          </w:p>
        </w:tc>
        <w:tc>
          <w:tcPr>
            <w:tcW w:w="2880" w:type="dxa"/>
          </w:tcPr>
          <w:p w14:paraId="649B6168" w14:textId="77777777" w:rsidR="007832A5" w:rsidRPr="00BE48DD" w:rsidRDefault="007832A5"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Full mTOR reset, glycogen refill, psychological relief.</w:t>
            </w:r>
          </w:p>
        </w:tc>
      </w:tr>
      <w:tr w:rsidR="007832A5" w:rsidRPr="00BE48DD" w14:paraId="218EE939" w14:textId="77777777" w:rsidTr="007832A5">
        <w:tc>
          <w:tcPr>
            <w:cnfStyle w:val="001000000000" w:firstRow="0" w:lastRow="0" w:firstColumn="1" w:lastColumn="0" w:oddVBand="0" w:evenVBand="0" w:oddHBand="0" w:evenHBand="0" w:firstRowFirstColumn="0" w:firstRowLastColumn="0" w:lastRowFirstColumn="0" w:lastRowLastColumn="0"/>
            <w:tcW w:w="2880" w:type="dxa"/>
          </w:tcPr>
          <w:p w14:paraId="4332A30B" w14:textId="77777777" w:rsidR="007832A5" w:rsidRPr="00BE48DD" w:rsidRDefault="007832A5" w:rsidP="00E64573">
            <w:pPr>
              <w:rPr>
                <w:rFonts w:asciiTheme="majorHAnsi" w:hAnsiTheme="majorHAnsi" w:cstheme="majorHAnsi"/>
              </w:rPr>
            </w:pPr>
            <w:r w:rsidRPr="00BE48DD">
              <w:rPr>
                <w:rFonts w:asciiTheme="majorHAnsi" w:hAnsiTheme="majorHAnsi" w:cstheme="majorHAnsi"/>
              </w:rPr>
              <w:t>Hydration</w:t>
            </w:r>
          </w:p>
        </w:tc>
        <w:tc>
          <w:tcPr>
            <w:tcW w:w="2880" w:type="dxa"/>
          </w:tcPr>
          <w:p w14:paraId="08A5AD06" w14:textId="7FDC7CA5"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Normal water intake</w:t>
            </w:r>
          </w:p>
        </w:tc>
        <w:tc>
          <w:tcPr>
            <w:tcW w:w="2880" w:type="dxa"/>
          </w:tcPr>
          <w:p w14:paraId="56EB725B" w14:textId="77777777" w:rsidR="007832A5" w:rsidRPr="00BE48DD" w:rsidRDefault="007832A5"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Keeps CNS sharp, muscles full, and performance stable.</w:t>
            </w:r>
          </w:p>
        </w:tc>
      </w:tr>
    </w:tbl>
    <w:p w14:paraId="0295F339" w14:textId="77777777" w:rsidR="007832A5" w:rsidRPr="00BE48DD" w:rsidRDefault="007832A5" w:rsidP="00E64573">
      <w:pPr>
        <w:spacing w:after="0" w:line="240" w:lineRule="auto"/>
        <w:rPr>
          <w:rFonts w:asciiTheme="majorHAnsi" w:hAnsiTheme="majorHAnsi" w:cstheme="majorHAnsi"/>
        </w:rPr>
      </w:pPr>
    </w:p>
    <w:p w14:paraId="1CFF202C" w14:textId="40AB567B" w:rsidR="00CC606D" w:rsidRPr="00BE48DD" w:rsidRDefault="00A3541F" w:rsidP="00E64573">
      <w:pPr>
        <w:pStyle w:val="Title"/>
        <w:spacing w:after="0"/>
        <w:rPr>
          <w:rFonts w:cstheme="majorHAnsi"/>
          <w:sz w:val="28"/>
          <w:szCs w:val="28"/>
        </w:rPr>
      </w:pPr>
      <w:r>
        <w:rPr>
          <w:rFonts w:cstheme="majorHAnsi"/>
          <w:sz w:val="28"/>
          <w:szCs w:val="28"/>
        </w:rPr>
        <w:t>Protocol Selection Guide</w:t>
      </w:r>
    </w:p>
    <w:p w14:paraId="02820637" w14:textId="77777777" w:rsidR="00CC606D" w:rsidRPr="00BE48DD" w:rsidRDefault="00CC606D" w:rsidP="00E64573">
      <w:pPr>
        <w:pStyle w:val="Heading1"/>
        <w:spacing w:before="0" w:line="240" w:lineRule="auto"/>
        <w:rPr>
          <w:rFonts w:cstheme="majorHAnsi"/>
          <w:sz w:val="22"/>
          <w:szCs w:val="22"/>
        </w:rPr>
      </w:pPr>
      <w:r w:rsidRPr="00BE48DD">
        <w:rPr>
          <w:rFonts w:cstheme="majorHAnsi"/>
          <w:sz w:val="22"/>
          <w:szCs w:val="22"/>
        </w:rPr>
        <w:t>STEP 1: Check Your Current Weight</w:t>
      </w:r>
    </w:p>
    <w:p w14:paraId="5135115E" w14:textId="77777777" w:rsidR="00CC606D" w:rsidRPr="00BE48DD" w:rsidRDefault="00CC606D" w:rsidP="00E64573">
      <w:pPr>
        <w:spacing w:after="0" w:line="240" w:lineRule="auto"/>
        <w:rPr>
          <w:rFonts w:asciiTheme="majorHAnsi" w:hAnsiTheme="majorHAnsi" w:cstheme="majorHAnsi"/>
        </w:rPr>
      </w:pPr>
      <w:r w:rsidRPr="00BE48DD">
        <w:rPr>
          <w:rFonts w:asciiTheme="majorHAnsi" w:hAnsiTheme="majorHAnsi" w:cstheme="majorHAnsi"/>
          <w:b/>
          <w:bCs/>
        </w:rPr>
        <w:t>Are you more than 7% above your competition weight?</w:t>
      </w:r>
    </w:p>
    <w:p w14:paraId="7BE8357D" w14:textId="77777777" w:rsidR="00CC606D" w:rsidRPr="00BE48DD" w:rsidRDefault="00CC606D" w:rsidP="00E64573">
      <w:pPr>
        <w:spacing w:after="0" w:line="240" w:lineRule="auto"/>
        <w:rPr>
          <w:rFonts w:asciiTheme="majorHAnsi" w:hAnsiTheme="majorHAnsi" w:cstheme="majorHAnsi"/>
        </w:rPr>
      </w:pPr>
    </w:p>
    <w:p w14:paraId="1658F44C"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b/>
          <w:bCs/>
        </w:rPr>
        <w:t>YES</w:t>
      </w:r>
      <w:r w:rsidRPr="00BE48DD">
        <w:rPr>
          <w:rFonts w:asciiTheme="majorHAnsi" w:hAnsiTheme="majorHAnsi" w:cstheme="majorHAnsi"/>
        </w:rPr>
        <w:t xml:space="preserve"> → Start with </w:t>
      </w:r>
      <w:r w:rsidRPr="00BE48DD">
        <w:rPr>
          <w:rFonts w:asciiTheme="majorHAnsi" w:hAnsiTheme="majorHAnsi" w:cstheme="majorHAnsi"/>
          <w:b/>
          <w:bCs/>
        </w:rPr>
        <w:t>PROTOCOL 1: SUGAR FAST</w:t>
      </w:r>
      <w:r w:rsidRPr="00BE48DD">
        <w:rPr>
          <w:rFonts w:asciiTheme="majorHAnsi" w:hAnsiTheme="majorHAnsi" w:cstheme="majorHAnsi"/>
        </w:rPr>
        <w:t xml:space="preserve"> (2-3 weeks max)</w:t>
      </w:r>
    </w:p>
    <w:p w14:paraId="6DA0D30F" w14:textId="77777777" w:rsidR="00CC606D" w:rsidRPr="00BE48DD" w:rsidRDefault="00CC606D" w:rsidP="00E64573">
      <w:pPr>
        <w:spacing w:after="0" w:line="240" w:lineRule="auto"/>
        <w:ind w:left="1080"/>
        <w:rPr>
          <w:rFonts w:asciiTheme="majorHAnsi" w:hAnsiTheme="majorHAnsi" w:cstheme="majorHAnsi"/>
        </w:rPr>
      </w:pPr>
      <w:r w:rsidRPr="00BE48DD">
        <w:rPr>
          <w:rFonts w:asciiTheme="majorHAnsi" w:hAnsiTheme="majorHAnsi" w:cstheme="majorHAnsi"/>
        </w:rPr>
        <w:t>○ Then transition to Protocol 2 (Fat Loss) or Protocol 3 (Maintain)</w:t>
      </w:r>
    </w:p>
    <w:p w14:paraId="4DCDE347" w14:textId="091325F5"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b/>
          <w:bCs/>
        </w:rPr>
        <w:t>NO</w:t>
      </w:r>
      <w:r w:rsidRPr="00BE48DD">
        <w:rPr>
          <w:rFonts w:asciiTheme="majorHAnsi" w:hAnsiTheme="majorHAnsi" w:cstheme="majorHAnsi"/>
        </w:rPr>
        <w:t xml:space="preserve"> → Continue to Step 2</w:t>
      </w:r>
      <w:r w:rsidR="00A3541F">
        <w:rPr>
          <w:rFonts w:asciiTheme="majorHAnsi" w:hAnsiTheme="majorHAnsi" w:cstheme="majorHAnsi"/>
        </w:rPr>
        <w:br/>
      </w:r>
    </w:p>
    <w:p w14:paraId="6E950C28" w14:textId="77777777" w:rsidR="00CC606D" w:rsidRPr="00BE48DD" w:rsidRDefault="00CC606D" w:rsidP="00E64573">
      <w:pPr>
        <w:pStyle w:val="Heading1"/>
        <w:spacing w:before="0" w:line="240" w:lineRule="auto"/>
        <w:rPr>
          <w:rFonts w:cstheme="majorHAnsi"/>
          <w:sz w:val="22"/>
          <w:szCs w:val="22"/>
        </w:rPr>
      </w:pPr>
      <w:r w:rsidRPr="00BE48DD">
        <w:rPr>
          <w:rFonts w:cstheme="majorHAnsi"/>
          <w:sz w:val="22"/>
          <w:szCs w:val="22"/>
        </w:rPr>
        <w:t>STEP 2: Identify Your Season Phase</w:t>
      </w:r>
    </w:p>
    <w:p w14:paraId="670053EA" w14:textId="77777777" w:rsidR="00CC606D" w:rsidRPr="00BE48DD" w:rsidRDefault="00CC606D" w:rsidP="00E64573">
      <w:pPr>
        <w:spacing w:after="0" w:line="240" w:lineRule="auto"/>
        <w:rPr>
          <w:rFonts w:asciiTheme="majorHAnsi" w:hAnsiTheme="majorHAnsi" w:cstheme="majorHAnsi"/>
        </w:rPr>
      </w:pPr>
      <w:r w:rsidRPr="00BE48DD">
        <w:rPr>
          <w:rFonts w:asciiTheme="majorHAnsi" w:hAnsiTheme="majorHAnsi" w:cstheme="majorHAnsi"/>
          <w:b/>
          <w:bCs/>
        </w:rPr>
        <w:t>When are you reading this?</w:t>
      </w:r>
    </w:p>
    <w:p w14:paraId="12A01BBE" w14:textId="77777777" w:rsidR="00CC606D" w:rsidRPr="00BE48DD" w:rsidRDefault="00CC606D" w:rsidP="00E64573">
      <w:pPr>
        <w:spacing w:after="0" w:line="240" w:lineRule="auto"/>
        <w:rPr>
          <w:rFonts w:asciiTheme="majorHAnsi" w:hAnsiTheme="majorHAnsi" w:cstheme="majorHAnsi"/>
        </w:rPr>
      </w:pPr>
    </w:p>
    <w:p w14:paraId="2354F26F" w14:textId="77777777" w:rsidR="00CC606D" w:rsidRPr="00BE48DD" w:rsidRDefault="00CC606D" w:rsidP="00E64573">
      <w:pPr>
        <w:pStyle w:val="Heading2"/>
        <w:spacing w:before="0" w:line="240" w:lineRule="auto"/>
        <w:rPr>
          <w:rFonts w:cstheme="majorHAnsi"/>
          <w:sz w:val="22"/>
          <w:szCs w:val="22"/>
        </w:rPr>
      </w:pPr>
      <w:r w:rsidRPr="00BE48DD">
        <w:rPr>
          <w:rFonts w:cstheme="majorHAnsi"/>
          <w:sz w:val="22"/>
          <w:szCs w:val="22"/>
        </w:rPr>
        <w:t>PRE-SEASON (August-September)</w:t>
      </w:r>
    </w:p>
    <w:p w14:paraId="0CE55ED3"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More than 10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over walk-around weight → </w:t>
      </w:r>
      <w:r w:rsidRPr="00BE48DD">
        <w:rPr>
          <w:rFonts w:asciiTheme="majorHAnsi" w:hAnsiTheme="majorHAnsi" w:cstheme="majorHAnsi"/>
          <w:b/>
          <w:bCs/>
        </w:rPr>
        <w:t>PROTOCOL 1: SUGAR FAST</w:t>
      </w:r>
      <w:r w:rsidRPr="00BE48DD">
        <w:rPr>
          <w:rFonts w:asciiTheme="majorHAnsi" w:hAnsiTheme="majorHAnsi" w:cstheme="majorHAnsi"/>
        </w:rPr>
        <w:t xml:space="preserve"> (2-3 weeks) → then Protocol 2</w:t>
      </w:r>
    </w:p>
    <w:p w14:paraId="5673779A"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5-10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over walk-around weight → </w:t>
      </w:r>
      <w:r w:rsidRPr="00BE48DD">
        <w:rPr>
          <w:rFonts w:asciiTheme="majorHAnsi" w:hAnsiTheme="majorHAnsi" w:cstheme="majorHAnsi"/>
          <w:b/>
          <w:bCs/>
        </w:rPr>
        <w:t>PROTOCOL 2: FAT LOSS</w:t>
      </w:r>
      <w:r w:rsidRPr="00BE48DD">
        <w:rPr>
          <w:rFonts w:asciiTheme="majorHAnsi" w:hAnsiTheme="majorHAnsi" w:cstheme="majorHAnsi"/>
        </w:rPr>
        <w:t xml:space="preserve"> until at walk-around weight</w:t>
      </w:r>
    </w:p>
    <w:p w14:paraId="26C03C91"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At walk-around weight → </w:t>
      </w:r>
      <w:r w:rsidRPr="00BE48DD">
        <w:rPr>
          <w:rFonts w:asciiTheme="majorHAnsi" w:hAnsiTheme="majorHAnsi" w:cstheme="majorHAnsi"/>
          <w:b/>
          <w:bCs/>
        </w:rPr>
        <w:t>PROTOCOL 3: MAINTAIN</w:t>
      </w:r>
    </w:p>
    <w:p w14:paraId="37E0568D" w14:textId="30B77513"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Experienced wrestler with 3x/week lifting → Consider </w:t>
      </w:r>
      <w:r w:rsidRPr="00BE48DD">
        <w:rPr>
          <w:rFonts w:asciiTheme="majorHAnsi" w:hAnsiTheme="majorHAnsi" w:cstheme="majorHAnsi"/>
          <w:b/>
          <w:bCs/>
        </w:rPr>
        <w:t>COACH BRATLAND HYBRID</w:t>
      </w:r>
      <w:r w:rsidR="00A3541F">
        <w:rPr>
          <w:rFonts w:asciiTheme="majorHAnsi" w:hAnsiTheme="majorHAnsi" w:cstheme="majorHAnsi"/>
          <w:b/>
          <w:bCs/>
        </w:rPr>
        <w:br/>
      </w:r>
    </w:p>
    <w:p w14:paraId="34652AD4" w14:textId="77777777" w:rsidR="00CC606D" w:rsidRPr="00BE48DD" w:rsidRDefault="00CC606D" w:rsidP="00E64573">
      <w:pPr>
        <w:pStyle w:val="Heading2"/>
        <w:spacing w:before="0" w:line="240" w:lineRule="auto"/>
        <w:rPr>
          <w:rFonts w:cstheme="majorHAnsi"/>
          <w:sz w:val="22"/>
          <w:szCs w:val="22"/>
        </w:rPr>
      </w:pPr>
      <w:r w:rsidRPr="00BE48DD">
        <w:rPr>
          <w:rFonts w:cstheme="majorHAnsi"/>
          <w:sz w:val="22"/>
          <w:szCs w:val="22"/>
        </w:rPr>
        <w:t>EARLY SEASON (October-November)</w:t>
      </w:r>
    </w:p>
    <w:p w14:paraId="2828C50F"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Over walk-around weight → </w:t>
      </w:r>
      <w:r w:rsidRPr="00BE48DD">
        <w:rPr>
          <w:rFonts w:asciiTheme="majorHAnsi" w:hAnsiTheme="majorHAnsi" w:cstheme="majorHAnsi"/>
          <w:b/>
          <w:bCs/>
        </w:rPr>
        <w:t>PROTOCOL 2: FAT LOSS</w:t>
      </w:r>
    </w:p>
    <w:p w14:paraId="3F1C9336"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At walk-around weight → </w:t>
      </w:r>
      <w:r w:rsidRPr="00BE48DD">
        <w:rPr>
          <w:rFonts w:asciiTheme="majorHAnsi" w:hAnsiTheme="majorHAnsi" w:cstheme="majorHAnsi"/>
          <w:b/>
          <w:bCs/>
        </w:rPr>
        <w:t>PROTOCOL 3: MAINTAIN</w:t>
      </w:r>
    </w:p>
    <w:p w14:paraId="46485263"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Experienced athlete meeting criteria → </w:t>
      </w:r>
      <w:r w:rsidRPr="00BE48DD">
        <w:rPr>
          <w:rFonts w:asciiTheme="majorHAnsi" w:hAnsiTheme="majorHAnsi" w:cstheme="majorHAnsi"/>
          <w:b/>
          <w:bCs/>
        </w:rPr>
        <w:t>COACH BRATLAND HYBRID</w:t>
      </w:r>
    </w:p>
    <w:p w14:paraId="5F8D7CA6" w14:textId="1ABBC669"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Limit using Sugar Fast during competition season</w:t>
      </w:r>
      <w:r w:rsidR="00A3541F">
        <w:rPr>
          <w:rFonts w:asciiTheme="majorHAnsi" w:hAnsiTheme="majorHAnsi" w:cstheme="majorHAnsi"/>
        </w:rPr>
        <w:br/>
      </w:r>
    </w:p>
    <w:p w14:paraId="51F3E098" w14:textId="77777777" w:rsidR="00CC606D" w:rsidRPr="00BE48DD" w:rsidRDefault="00CC606D" w:rsidP="00E64573">
      <w:pPr>
        <w:pStyle w:val="Heading2"/>
        <w:spacing w:before="0" w:line="240" w:lineRule="auto"/>
        <w:rPr>
          <w:rFonts w:cstheme="majorHAnsi"/>
          <w:sz w:val="22"/>
          <w:szCs w:val="22"/>
        </w:rPr>
      </w:pPr>
      <w:r w:rsidRPr="00BE48DD">
        <w:rPr>
          <w:rFonts w:cstheme="majorHAnsi"/>
          <w:sz w:val="22"/>
          <w:szCs w:val="22"/>
        </w:rPr>
        <w:lastRenderedPageBreak/>
        <w:t>MID-SEASON (December-January)</w:t>
      </w:r>
    </w:p>
    <w:p w14:paraId="13FBFD77"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Struggling with weight → </w:t>
      </w:r>
      <w:r w:rsidRPr="00BE48DD">
        <w:rPr>
          <w:rFonts w:asciiTheme="majorHAnsi" w:hAnsiTheme="majorHAnsi" w:cstheme="majorHAnsi"/>
          <w:b/>
          <w:bCs/>
        </w:rPr>
        <w:t>PROTOCOL 2: FAT LOSS</w:t>
      </w:r>
      <w:r w:rsidRPr="00BE48DD">
        <w:rPr>
          <w:rFonts w:asciiTheme="majorHAnsi" w:hAnsiTheme="majorHAnsi" w:cstheme="majorHAnsi"/>
        </w:rPr>
        <w:t xml:space="preserve"> for 1-2 weeks</w:t>
      </w:r>
    </w:p>
    <w:p w14:paraId="45377454"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Weight under control → </w:t>
      </w:r>
      <w:r w:rsidRPr="00BE48DD">
        <w:rPr>
          <w:rFonts w:asciiTheme="majorHAnsi" w:hAnsiTheme="majorHAnsi" w:cstheme="majorHAnsi"/>
          <w:b/>
          <w:bCs/>
        </w:rPr>
        <w:t>PROTOCOL 3: MAINTAIN</w:t>
      </w:r>
    </w:p>
    <w:p w14:paraId="7B7699E5"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Advanced athlete with consistent training → </w:t>
      </w:r>
      <w:r w:rsidRPr="00BE48DD">
        <w:rPr>
          <w:rFonts w:asciiTheme="majorHAnsi" w:hAnsiTheme="majorHAnsi" w:cstheme="majorHAnsi"/>
          <w:b/>
          <w:bCs/>
        </w:rPr>
        <w:t>COACH BRATLAND HYBRID</w:t>
      </w:r>
    </w:p>
    <w:p w14:paraId="0FFAEF2A" w14:textId="1A35BDB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Feeling depleted → Consider adding more protein (shift toward Maintain)</w:t>
      </w:r>
      <w:r w:rsidR="00A3541F">
        <w:rPr>
          <w:rFonts w:asciiTheme="majorHAnsi" w:hAnsiTheme="majorHAnsi" w:cstheme="majorHAnsi"/>
        </w:rPr>
        <w:br/>
      </w:r>
    </w:p>
    <w:p w14:paraId="28B5D33C" w14:textId="77777777" w:rsidR="00CC606D" w:rsidRPr="00BE48DD" w:rsidRDefault="00CC606D" w:rsidP="00E64573">
      <w:pPr>
        <w:pStyle w:val="Heading2"/>
        <w:spacing w:before="0" w:line="240" w:lineRule="auto"/>
        <w:rPr>
          <w:rFonts w:cstheme="majorHAnsi"/>
          <w:sz w:val="22"/>
          <w:szCs w:val="22"/>
        </w:rPr>
      </w:pPr>
      <w:r w:rsidRPr="00BE48DD">
        <w:rPr>
          <w:rFonts w:cstheme="majorHAnsi"/>
          <w:sz w:val="22"/>
          <w:szCs w:val="22"/>
        </w:rPr>
        <w:t>LATE SEASON (February-March)</w:t>
      </w:r>
    </w:p>
    <w:p w14:paraId="62756861"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Focus on </w:t>
      </w:r>
      <w:r w:rsidRPr="00BE48DD">
        <w:rPr>
          <w:rFonts w:asciiTheme="majorHAnsi" w:hAnsiTheme="majorHAnsi" w:cstheme="majorHAnsi"/>
          <w:b/>
          <w:bCs/>
        </w:rPr>
        <w:t>PROTOCOL 3: MAINTAIN</w:t>
      </w:r>
      <w:r w:rsidRPr="00BE48DD">
        <w:rPr>
          <w:rFonts w:asciiTheme="majorHAnsi" w:hAnsiTheme="majorHAnsi" w:cstheme="majorHAnsi"/>
        </w:rPr>
        <w:t xml:space="preserve"> exclusively</w:t>
      </w:r>
    </w:p>
    <w:p w14:paraId="4D324B4C"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Elite wrestlers with established routine → </w:t>
      </w:r>
      <w:r w:rsidRPr="00BE48DD">
        <w:rPr>
          <w:rFonts w:asciiTheme="majorHAnsi" w:hAnsiTheme="majorHAnsi" w:cstheme="majorHAnsi"/>
          <w:b/>
          <w:bCs/>
        </w:rPr>
        <w:t>COACH BRATLAND HYBRID</w:t>
      </w:r>
    </w:p>
    <w:p w14:paraId="1D7F7854"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Preserve muscle and performance for championships</w:t>
      </w:r>
    </w:p>
    <w:p w14:paraId="3E380090" w14:textId="34D63ED8"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No aggressive cutting protocols</w:t>
      </w:r>
      <w:r w:rsidR="00A3541F">
        <w:rPr>
          <w:rFonts w:asciiTheme="majorHAnsi" w:hAnsiTheme="majorHAnsi" w:cstheme="majorHAnsi"/>
        </w:rPr>
        <w:br/>
      </w:r>
    </w:p>
    <w:p w14:paraId="057A6A2F" w14:textId="77777777" w:rsidR="00CC606D" w:rsidRPr="00BE48DD" w:rsidRDefault="00CC606D" w:rsidP="00E64573">
      <w:pPr>
        <w:pStyle w:val="Heading2"/>
        <w:spacing w:before="0" w:line="240" w:lineRule="auto"/>
        <w:rPr>
          <w:rFonts w:cstheme="majorHAnsi"/>
          <w:sz w:val="22"/>
          <w:szCs w:val="22"/>
        </w:rPr>
      </w:pPr>
      <w:r w:rsidRPr="00BE48DD">
        <w:rPr>
          <w:rFonts w:cstheme="majorHAnsi"/>
          <w:sz w:val="22"/>
          <w:szCs w:val="22"/>
        </w:rPr>
        <w:t>OFF-SEASON (April-July)</w:t>
      </w:r>
    </w:p>
    <w:p w14:paraId="444846B2"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Moving up weight class → </w:t>
      </w:r>
      <w:r w:rsidRPr="00BE48DD">
        <w:rPr>
          <w:rFonts w:asciiTheme="majorHAnsi" w:hAnsiTheme="majorHAnsi" w:cstheme="majorHAnsi"/>
          <w:b/>
          <w:bCs/>
        </w:rPr>
        <w:t>PROTOCOL 4: HYPERTROPHY</w:t>
      </w:r>
    </w:p>
    <w:p w14:paraId="23CCE84B"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Maintaining current class → </w:t>
      </w:r>
      <w:r w:rsidRPr="00BE48DD">
        <w:rPr>
          <w:rFonts w:asciiTheme="majorHAnsi" w:hAnsiTheme="majorHAnsi" w:cstheme="majorHAnsi"/>
          <w:b/>
          <w:bCs/>
        </w:rPr>
        <w:t>PROTOCOL 3: MAINTAIN</w:t>
      </w:r>
    </w:p>
    <w:p w14:paraId="06F83F9E" w14:textId="5437F91C"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rPr>
        <w:t xml:space="preserve">Need metabolic reset → </w:t>
      </w:r>
      <w:r w:rsidRPr="00BE48DD">
        <w:rPr>
          <w:rFonts w:asciiTheme="majorHAnsi" w:hAnsiTheme="majorHAnsi" w:cstheme="majorHAnsi"/>
          <w:b/>
          <w:bCs/>
        </w:rPr>
        <w:t>PROTOCOL 1: SUGAR FAST</w:t>
      </w:r>
      <w:r w:rsidRPr="00BE48DD">
        <w:rPr>
          <w:rFonts w:asciiTheme="majorHAnsi" w:hAnsiTheme="majorHAnsi" w:cstheme="majorHAnsi"/>
        </w:rPr>
        <w:t xml:space="preserve"> (2 weeks only)</w:t>
      </w:r>
      <w:r w:rsidR="00A3541F">
        <w:rPr>
          <w:rFonts w:asciiTheme="majorHAnsi" w:hAnsiTheme="majorHAnsi" w:cstheme="majorHAnsi"/>
        </w:rPr>
        <w:br/>
      </w:r>
    </w:p>
    <w:p w14:paraId="7CAD56FA" w14:textId="025C953F" w:rsidR="00CC606D" w:rsidRPr="00BE48DD" w:rsidRDefault="00CC606D" w:rsidP="00E64573">
      <w:pPr>
        <w:pStyle w:val="Heading1"/>
        <w:spacing w:before="0" w:line="240" w:lineRule="auto"/>
        <w:rPr>
          <w:rFonts w:cstheme="majorHAnsi"/>
          <w:sz w:val="22"/>
          <w:szCs w:val="22"/>
        </w:rPr>
      </w:pPr>
      <w:r w:rsidRPr="00BE48DD">
        <w:rPr>
          <w:rFonts w:cstheme="majorHAnsi"/>
          <w:sz w:val="22"/>
          <w:szCs w:val="22"/>
        </w:rPr>
        <w:t>STEP 3: Advanced Option Assessment</w:t>
      </w:r>
      <w:r w:rsidR="00A3541F">
        <w:rPr>
          <w:rFonts w:cstheme="majorHAnsi"/>
          <w:sz w:val="22"/>
          <w:szCs w:val="22"/>
        </w:rPr>
        <w:br/>
      </w:r>
    </w:p>
    <w:p w14:paraId="20EEB912" w14:textId="77777777" w:rsidR="00CC606D" w:rsidRPr="00BE48DD" w:rsidRDefault="00CC606D" w:rsidP="00E64573">
      <w:pPr>
        <w:pStyle w:val="Heading2"/>
        <w:spacing w:before="0" w:line="240" w:lineRule="auto"/>
        <w:rPr>
          <w:rFonts w:cstheme="majorHAnsi"/>
          <w:sz w:val="22"/>
          <w:szCs w:val="22"/>
        </w:rPr>
      </w:pPr>
      <w:r w:rsidRPr="00BE48DD">
        <w:rPr>
          <w:rFonts w:cstheme="majorHAnsi"/>
          <w:sz w:val="22"/>
          <w:szCs w:val="22"/>
        </w:rPr>
        <w:t>COACH BRATLAND HYBRID PROTOCOL - Qualification Checklist:</w:t>
      </w:r>
    </w:p>
    <w:p w14:paraId="1494C990" w14:textId="77777777" w:rsidR="00CC606D" w:rsidRPr="00BE48DD" w:rsidRDefault="00CC606D" w:rsidP="00E64573">
      <w:pPr>
        <w:pStyle w:val="ListParagraph"/>
        <w:numPr>
          <w:ilvl w:val="0"/>
          <w:numId w:val="35"/>
        </w:numPr>
        <w:spacing w:after="0" w:line="240" w:lineRule="auto"/>
        <w:contextualSpacing w:val="0"/>
        <w:rPr>
          <w:rFonts w:asciiTheme="majorHAnsi" w:hAnsiTheme="majorHAnsi" w:cstheme="majorHAnsi"/>
        </w:rPr>
      </w:pPr>
      <w:r w:rsidRPr="00BE48DD">
        <w:rPr>
          <w:rFonts w:asciiTheme="majorHAnsi" w:hAnsiTheme="majorHAnsi" w:cstheme="majorHAnsi"/>
        </w:rPr>
        <w:t>Access to collagen protein and leucine supplements</w:t>
      </w:r>
    </w:p>
    <w:p w14:paraId="2B054C31" w14:textId="77777777" w:rsidR="00CC606D" w:rsidRPr="00BE48DD" w:rsidRDefault="00CC606D" w:rsidP="00E64573">
      <w:pPr>
        <w:pStyle w:val="ListParagraph"/>
        <w:numPr>
          <w:ilvl w:val="0"/>
          <w:numId w:val="35"/>
        </w:numPr>
        <w:spacing w:after="0" w:line="240" w:lineRule="auto"/>
        <w:contextualSpacing w:val="0"/>
        <w:rPr>
          <w:rFonts w:asciiTheme="majorHAnsi" w:hAnsiTheme="majorHAnsi" w:cstheme="majorHAnsi"/>
        </w:rPr>
      </w:pPr>
      <w:r w:rsidRPr="00BE48DD">
        <w:rPr>
          <w:rFonts w:asciiTheme="majorHAnsi" w:hAnsiTheme="majorHAnsi" w:cstheme="majorHAnsi"/>
        </w:rPr>
        <w:t>At or near walk-around weight (within 7%)</w:t>
      </w:r>
    </w:p>
    <w:p w14:paraId="5131AA59" w14:textId="2A53A5C9" w:rsidR="00CC606D" w:rsidRPr="00BE48DD" w:rsidRDefault="00CC606D" w:rsidP="00E64573">
      <w:pPr>
        <w:pStyle w:val="ListParagraph"/>
        <w:numPr>
          <w:ilvl w:val="0"/>
          <w:numId w:val="35"/>
        </w:numPr>
        <w:spacing w:after="0" w:line="240" w:lineRule="auto"/>
        <w:contextualSpacing w:val="0"/>
        <w:rPr>
          <w:rFonts w:asciiTheme="majorHAnsi" w:hAnsiTheme="majorHAnsi" w:cstheme="majorHAnsi"/>
        </w:rPr>
      </w:pPr>
      <w:r w:rsidRPr="00BE48DD">
        <w:rPr>
          <w:rFonts w:asciiTheme="majorHAnsi" w:hAnsiTheme="majorHAnsi" w:cstheme="majorHAnsi"/>
        </w:rPr>
        <w:t xml:space="preserve">Comfortable </w:t>
      </w:r>
      <w:r w:rsidRPr="00BE48DD">
        <w:rPr>
          <w:rFonts w:asciiTheme="majorHAnsi" w:hAnsiTheme="majorHAnsi" w:cstheme="majorHAnsi"/>
        </w:rPr>
        <w:t>with</w:t>
      </w:r>
      <w:r w:rsidRPr="00BE48DD">
        <w:rPr>
          <w:rFonts w:asciiTheme="majorHAnsi" w:hAnsiTheme="majorHAnsi" w:cstheme="majorHAnsi"/>
        </w:rPr>
        <w:t xml:space="preserve"> supplement timing</w:t>
      </w:r>
    </w:p>
    <w:p w14:paraId="6D7FC37C" w14:textId="18A94DDB" w:rsidR="00CC606D" w:rsidRPr="00BE48DD" w:rsidRDefault="00CC606D" w:rsidP="00E64573">
      <w:pPr>
        <w:pStyle w:val="ListParagraph"/>
        <w:numPr>
          <w:ilvl w:val="0"/>
          <w:numId w:val="35"/>
        </w:numPr>
        <w:spacing w:after="0" w:line="240" w:lineRule="auto"/>
        <w:contextualSpacing w:val="0"/>
        <w:rPr>
          <w:rFonts w:asciiTheme="majorHAnsi" w:hAnsiTheme="majorHAnsi" w:cstheme="majorHAnsi"/>
        </w:rPr>
      </w:pPr>
      <w:r w:rsidRPr="00BE48DD">
        <w:rPr>
          <w:rFonts w:asciiTheme="majorHAnsi" w:hAnsiTheme="majorHAnsi" w:cstheme="majorHAnsi"/>
        </w:rPr>
        <w:t>Access to non-chicken/turkey lean protein</w:t>
      </w:r>
    </w:p>
    <w:p w14:paraId="796109EC" w14:textId="77777777" w:rsidR="00CC606D" w:rsidRPr="00BE48DD" w:rsidRDefault="00CC606D" w:rsidP="00E64573">
      <w:pPr>
        <w:spacing w:after="0" w:line="240" w:lineRule="auto"/>
        <w:rPr>
          <w:rFonts w:asciiTheme="majorHAnsi" w:hAnsiTheme="majorHAnsi" w:cstheme="majorHAnsi"/>
        </w:rPr>
      </w:pPr>
    </w:p>
    <w:p w14:paraId="1AC68AAA" w14:textId="77777777" w:rsidR="00CC606D" w:rsidRPr="00BE48DD" w:rsidRDefault="00CC606D" w:rsidP="00E64573">
      <w:pPr>
        <w:spacing w:after="0" w:line="240" w:lineRule="auto"/>
        <w:rPr>
          <w:rFonts w:asciiTheme="majorHAnsi" w:hAnsiTheme="majorHAnsi" w:cstheme="majorHAnsi"/>
        </w:rPr>
      </w:pPr>
      <w:r w:rsidRPr="00BE48DD">
        <w:rPr>
          <w:rFonts w:asciiTheme="majorHAnsi" w:hAnsiTheme="majorHAnsi" w:cstheme="majorHAnsi"/>
          <w:b/>
          <w:bCs/>
        </w:rPr>
        <w:t>If ALL boxes checked</w:t>
      </w:r>
      <w:r w:rsidRPr="00BE48DD">
        <w:rPr>
          <w:rFonts w:asciiTheme="majorHAnsi" w:hAnsiTheme="majorHAnsi" w:cstheme="majorHAnsi"/>
        </w:rPr>
        <w:t xml:space="preserve"> → Can use </w:t>
      </w:r>
      <w:r w:rsidRPr="00BE48DD">
        <w:rPr>
          <w:rFonts w:asciiTheme="majorHAnsi" w:hAnsiTheme="majorHAnsi" w:cstheme="majorHAnsi"/>
          <w:b/>
          <w:bCs/>
        </w:rPr>
        <w:t>COACH BRATLAND HYBRID</w:t>
      </w:r>
    </w:p>
    <w:p w14:paraId="4DC24CD6" w14:textId="77777777" w:rsidR="00CC606D" w:rsidRPr="00BE48DD" w:rsidRDefault="00CC606D" w:rsidP="00E64573">
      <w:pPr>
        <w:spacing w:after="0" w:line="240" w:lineRule="auto"/>
        <w:rPr>
          <w:rFonts w:asciiTheme="majorHAnsi" w:hAnsiTheme="majorHAnsi" w:cstheme="majorHAnsi"/>
        </w:rPr>
      </w:pPr>
      <w:r w:rsidRPr="00BE48DD">
        <w:rPr>
          <w:rFonts w:asciiTheme="majorHAnsi" w:hAnsiTheme="majorHAnsi" w:cstheme="majorHAnsi"/>
          <w:b/>
          <w:bCs/>
        </w:rPr>
        <w:t>If ANY box unchecked</w:t>
      </w:r>
      <w:r w:rsidRPr="00BE48DD">
        <w:rPr>
          <w:rFonts w:asciiTheme="majorHAnsi" w:hAnsiTheme="majorHAnsi" w:cstheme="majorHAnsi"/>
        </w:rPr>
        <w:t xml:space="preserve"> → Use Protocol 2 or 3 instead</w:t>
      </w:r>
    </w:p>
    <w:p w14:paraId="320A869C" w14:textId="77777777" w:rsidR="00CC606D" w:rsidRPr="00BE48DD" w:rsidRDefault="00CC606D" w:rsidP="00E64573">
      <w:pPr>
        <w:pStyle w:val="Heading1"/>
        <w:spacing w:before="0" w:line="240" w:lineRule="auto"/>
        <w:rPr>
          <w:rFonts w:cstheme="majorHAnsi"/>
          <w:sz w:val="22"/>
          <w:szCs w:val="22"/>
        </w:rPr>
      </w:pPr>
      <w:r w:rsidRPr="00BE48DD">
        <w:rPr>
          <w:rFonts w:cstheme="majorHAnsi"/>
          <w:sz w:val="22"/>
          <w:szCs w:val="22"/>
        </w:rPr>
        <w:t>STEP 4: Body Composition Check</w:t>
      </w:r>
    </w:p>
    <w:p w14:paraId="58DAD27B" w14:textId="77777777" w:rsidR="00CC606D" w:rsidRPr="00BE48DD" w:rsidRDefault="00CC606D" w:rsidP="00E64573">
      <w:pPr>
        <w:spacing w:after="0" w:line="240" w:lineRule="auto"/>
        <w:rPr>
          <w:rFonts w:asciiTheme="majorHAnsi" w:hAnsiTheme="majorHAnsi" w:cstheme="majorHAnsi"/>
        </w:rPr>
      </w:pPr>
      <w:r w:rsidRPr="00BE48DD">
        <w:rPr>
          <w:rFonts w:asciiTheme="majorHAnsi" w:hAnsiTheme="majorHAnsi" w:cstheme="majorHAnsi"/>
          <w:b/>
          <w:bCs/>
        </w:rPr>
        <w:t>What's your current body fat percentage?</w:t>
      </w:r>
    </w:p>
    <w:p w14:paraId="5DC9A148" w14:textId="77777777" w:rsidR="00CC606D" w:rsidRPr="00BE48DD" w:rsidRDefault="00CC606D" w:rsidP="00E64573">
      <w:pPr>
        <w:spacing w:after="0" w:line="240" w:lineRule="auto"/>
        <w:rPr>
          <w:rFonts w:asciiTheme="majorHAnsi" w:hAnsiTheme="majorHAnsi" w:cstheme="majorHAnsi"/>
        </w:rPr>
      </w:pPr>
    </w:p>
    <w:p w14:paraId="1B3D36E0"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b/>
          <w:bCs/>
        </w:rPr>
        <w:t>Above 12%</w:t>
      </w:r>
      <w:r w:rsidRPr="00BE48DD">
        <w:rPr>
          <w:rFonts w:asciiTheme="majorHAnsi" w:hAnsiTheme="majorHAnsi" w:cstheme="majorHAnsi"/>
        </w:rPr>
        <w:t xml:space="preserve"> → Can use Protocol 2 (Fat Loss) safely</w:t>
      </w:r>
    </w:p>
    <w:p w14:paraId="166F028C"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b/>
          <w:bCs/>
        </w:rPr>
        <w:t>8-12%</w:t>
      </w:r>
      <w:r w:rsidRPr="00BE48DD">
        <w:rPr>
          <w:rFonts w:asciiTheme="majorHAnsi" w:hAnsiTheme="majorHAnsi" w:cstheme="majorHAnsi"/>
        </w:rPr>
        <w:t xml:space="preserve"> → Use Protocol 3 (Maintain) or Coach Bratland Hybrid if qualified</w:t>
      </w:r>
    </w:p>
    <w:p w14:paraId="3BC1802A"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b/>
          <w:bCs/>
        </w:rPr>
        <w:t>Below 8%</w:t>
      </w:r>
      <w:r w:rsidRPr="00BE48DD">
        <w:rPr>
          <w:rFonts w:asciiTheme="majorHAnsi" w:hAnsiTheme="majorHAnsi" w:cstheme="majorHAnsi"/>
        </w:rPr>
        <w:t xml:space="preserve"> → Protocol 3 (Maintain) or Protocol 4 (Hypertrophy) only</w:t>
      </w:r>
    </w:p>
    <w:p w14:paraId="095E93CB" w14:textId="77777777" w:rsidR="00CC606D" w:rsidRPr="00BE48DD" w:rsidRDefault="00CC606D" w:rsidP="00E64573">
      <w:pPr>
        <w:pStyle w:val="ListParagraph"/>
        <w:numPr>
          <w:ilvl w:val="0"/>
          <w:numId w:val="34"/>
        </w:numPr>
        <w:spacing w:after="0" w:line="240" w:lineRule="auto"/>
        <w:contextualSpacing w:val="0"/>
        <w:rPr>
          <w:rFonts w:asciiTheme="majorHAnsi" w:hAnsiTheme="majorHAnsi" w:cstheme="majorHAnsi"/>
        </w:rPr>
      </w:pPr>
      <w:r w:rsidRPr="00BE48DD">
        <w:rPr>
          <w:rFonts w:asciiTheme="majorHAnsi" w:hAnsiTheme="majorHAnsi" w:cstheme="majorHAnsi"/>
          <w:b/>
          <w:bCs/>
        </w:rPr>
        <w:t>Unsure</w:t>
      </w:r>
      <w:r w:rsidRPr="00BE48DD">
        <w:rPr>
          <w:rFonts w:asciiTheme="majorHAnsi" w:hAnsiTheme="majorHAnsi" w:cstheme="majorHAnsi"/>
        </w:rPr>
        <w:t xml:space="preserve"> → If visible abs, assume 10% or below → Use Maintain</w:t>
      </w:r>
    </w:p>
    <w:p w14:paraId="7FE87F1D" w14:textId="77777777" w:rsidR="004C3A28" w:rsidRPr="00BE48DD" w:rsidRDefault="004C3A28" w:rsidP="00E64573"/>
    <w:p w14:paraId="07439ED6" w14:textId="1EAA93AB" w:rsidR="00BE48DD" w:rsidRPr="00BE48DD" w:rsidRDefault="00E760B1" w:rsidP="00BE48DD">
      <w:pPr>
        <w:pStyle w:val="Heading1"/>
        <w:spacing w:before="0" w:line="240" w:lineRule="auto"/>
        <w:rPr>
          <w:rFonts w:cstheme="majorHAnsi"/>
        </w:rPr>
      </w:pPr>
      <w:r w:rsidRPr="001B6BEB">
        <w:rPr>
          <w:rFonts w:cstheme="majorHAnsi"/>
          <w:color w:val="000000" w:themeColor="text1"/>
        </w:rPr>
        <w:t>Reverse Water Load With Distilled Water</w:t>
      </w:r>
      <w:r w:rsidR="00BE48DD">
        <w:rPr>
          <w:rFonts w:cstheme="majorHAnsi"/>
        </w:rPr>
        <w:br/>
      </w:r>
    </w:p>
    <w:p w14:paraId="554931F0" w14:textId="77777777" w:rsidR="00E760B1" w:rsidRPr="00BE48DD" w:rsidRDefault="00E760B1" w:rsidP="00E64573">
      <w:pPr>
        <w:pStyle w:val="Heading2"/>
        <w:spacing w:before="0" w:line="240" w:lineRule="auto"/>
        <w:rPr>
          <w:rFonts w:cstheme="majorHAnsi"/>
          <w:sz w:val="22"/>
          <w:szCs w:val="22"/>
        </w:rPr>
      </w:pPr>
      <w:r w:rsidRPr="00BE48DD">
        <w:rPr>
          <w:rFonts w:cstheme="majorHAnsi"/>
          <w:sz w:val="22"/>
          <w:szCs w:val="22"/>
        </w:rPr>
        <w:t>Purpose</w:t>
      </w:r>
    </w:p>
    <w:p w14:paraId="740DA5E4" w14:textId="10EFCBC2" w:rsidR="00E760B1" w:rsidRPr="00BE48DD" w:rsidRDefault="00E760B1" w:rsidP="00E64573">
      <w:pPr>
        <w:spacing w:after="0" w:line="240" w:lineRule="auto"/>
        <w:rPr>
          <w:rFonts w:asciiTheme="majorHAnsi" w:hAnsiTheme="majorHAnsi" w:cstheme="majorHAnsi"/>
        </w:rPr>
      </w:pPr>
      <w:r w:rsidRPr="00BE48DD">
        <w:rPr>
          <w:rFonts w:asciiTheme="majorHAnsi" w:hAnsiTheme="majorHAnsi" w:cstheme="majorHAnsi"/>
        </w:rPr>
        <w:t>Drop extracellular water and sodium to appear and weigh “drier,” while protecting muscle glycogen and intracellular water for performance.</w:t>
      </w:r>
      <w:r w:rsidR="00BE48DD">
        <w:rPr>
          <w:rFonts w:asciiTheme="majorHAnsi" w:hAnsiTheme="majorHAnsi" w:cstheme="majorHAnsi"/>
        </w:rPr>
        <w:br/>
      </w:r>
    </w:p>
    <w:p w14:paraId="4AA216A3" w14:textId="77777777" w:rsidR="00E760B1" w:rsidRPr="00BE48DD" w:rsidRDefault="00E760B1" w:rsidP="00E64573">
      <w:pPr>
        <w:pStyle w:val="Heading2"/>
        <w:spacing w:before="0" w:line="240" w:lineRule="auto"/>
        <w:rPr>
          <w:rFonts w:cstheme="majorHAnsi"/>
          <w:sz w:val="22"/>
          <w:szCs w:val="22"/>
        </w:rPr>
      </w:pPr>
      <w:r w:rsidRPr="00BE48DD">
        <w:rPr>
          <w:rFonts w:cstheme="majorHAnsi"/>
          <w:sz w:val="22"/>
          <w:szCs w:val="22"/>
        </w:rPr>
        <w:t>Mechanism: Why Distilled Water Works</w:t>
      </w:r>
    </w:p>
    <w:p w14:paraId="474B39F7" w14:textId="5A6893A3" w:rsidR="00E760B1" w:rsidRPr="00BE48DD" w:rsidRDefault="00E760B1" w:rsidP="00E64573">
      <w:pPr>
        <w:spacing w:after="0" w:line="240" w:lineRule="auto"/>
        <w:rPr>
          <w:rFonts w:asciiTheme="majorHAnsi" w:hAnsiTheme="majorHAnsi" w:cstheme="majorHAnsi"/>
        </w:rPr>
      </w:pPr>
      <w:r w:rsidRPr="00BE48DD">
        <w:rPr>
          <w:rFonts w:asciiTheme="majorHAnsi" w:hAnsiTheme="majorHAnsi" w:cstheme="majorHAnsi"/>
        </w:rPr>
        <w:t>• Distilled water contains no sodium or electrolytes, so the body releases sodium to maintain fluid balance.</w:t>
      </w:r>
      <w:r w:rsidRPr="00BE48DD">
        <w:rPr>
          <w:rFonts w:asciiTheme="majorHAnsi" w:hAnsiTheme="majorHAnsi" w:cstheme="majorHAnsi"/>
        </w:rPr>
        <w:br/>
        <w:t>• As sodium drops, the kidney increases urine output and flushes extracellular water.</w:t>
      </w:r>
      <w:r w:rsidRPr="00BE48DD">
        <w:rPr>
          <w:rFonts w:asciiTheme="majorHAnsi" w:hAnsiTheme="majorHAnsi" w:cstheme="majorHAnsi"/>
        </w:rPr>
        <w:br/>
        <w:t xml:space="preserve">• Because the Sugar Fast keeps muscle glycogen high, intracellular water stays locked inside the </w:t>
      </w:r>
      <w:r w:rsidRPr="00BE48DD">
        <w:rPr>
          <w:rFonts w:asciiTheme="majorHAnsi" w:hAnsiTheme="majorHAnsi" w:cstheme="majorHAnsi"/>
        </w:rPr>
        <w:lastRenderedPageBreak/>
        <w:t>muscle — so the athlete looks full but weighs lighter.</w:t>
      </w:r>
      <w:r w:rsidR="00BE48DD">
        <w:rPr>
          <w:rFonts w:asciiTheme="majorHAnsi" w:hAnsiTheme="majorHAnsi" w:cstheme="majorHAnsi"/>
        </w:rPr>
        <w:br/>
      </w:r>
    </w:p>
    <w:p w14:paraId="2BFB8EE6" w14:textId="77777777" w:rsidR="00E760B1" w:rsidRPr="00BE48DD" w:rsidRDefault="00E760B1" w:rsidP="00E64573">
      <w:pPr>
        <w:pStyle w:val="Heading2"/>
        <w:spacing w:before="0" w:line="240" w:lineRule="auto"/>
        <w:rPr>
          <w:rFonts w:cstheme="majorHAnsi"/>
          <w:sz w:val="22"/>
          <w:szCs w:val="22"/>
        </w:rPr>
      </w:pPr>
      <w:r w:rsidRPr="00BE48DD">
        <w:rPr>
          <w:rFonts w:cstheme="majorHAnsi"/>
          <w:sz w:val="22"/>
          <w:szCs w:val="22"/>
        </w:rPr>
        <w:t>Timing Strategy</w:t>
      </w:r>
    </w:p>
    <w:p w14:paraId="6CA5E30C" w14:textId="77777777" w:rsidR="00E760B1" w:rsidRPr="00BE48DD" w:rsidRDefault="00E760B1" w:rsidP="00E64573">
      <w:pPr>
        <w:spacing w:after="0" w:line="240" w:lineRule="auto"/>
        <w:rPr>
          <w:rFonts w:asciiTheme="majorHAnsi" w:hAnsiTheme="majorHAnsi" w:cstheme="majorHAnsi"/>
        </w:rPr>
      </w:pPr>
      <w:r w:rsidRPr="00BE48DD">
        <w:rPr>
          <w:rFonts w:asciiTheme="majorHAnsi" w:hAnsiTheme="majorHAnsi" w:cstheme="majorHAnsi"/>
        </w:rPr>
        <w:t>• Mon–Wed: Regular water + full sodium + Sugar Fast meals</w:t>
      </w:r>
      <w:r w:rsidRPr="00BE48DD">
        <w:rPr>
          <w:rFonts w:asciiTheme="majorHAnsi" w:hAnsiTheme="majorHAnsi" w:cstheme="majorHAnsi"/>
        </w:rPr>
        <w:br/>
        <w:t>• Thu: Switch to distilled water; keep volume normal</w:t>
      </w:r>
      <w:r w:rsidRPr="00BE48DD">
        <w:rPr>
          <w:rFonts w:asciiTheme="majorHAnsi" w:hAnsiTheme="majorHAnsi" w:cstheme="majorHAnsi"/>
        </w:rPr>
        <w:br/>
        <w:t>• Fri: Distilled water only; reduce sodium; sharply reduce volume</w:t>
      </w:r>
      <w:r w:rsidRPr="00BE48DD">
        <w:rPr>
          <w:rFonts w:asciiTheme="majorHAnsi" w:hAnsiTheme="majorHAnsi" w:cstheme="majorHAnsi"/>
        </w:rPr>
        <w:br/>
        <w:t>• Sat: Weigh-in → Immediate sodium + glucose rehydration</w:t>
      </w:r>
      <w:r w:rsidRPr="00BE48DD">
        <w:rPr>
          <w:rFonts w:asciiTheme="majorHAnsi" w:hAnsiTheme="majorHAnsi" w:cstheme="majorHAnsi"/>
        </w:rPr>
        <w:br/>
        <w:t>• Sun: Return to normal hydration</w:t>
      </w:r>
    </w:p>
    <w:p w14:paraId="330426DE" w14:textId="77777777" w:rsidR="00E760B1" w:rsidRPr="00BE48DD" w:rsidRDefault="00E760B1" w:rsidP="00E64573">
      <w:pPr>
        <w:pStyle w:val="Heading2"/>
        <w:spacing w:before="0" w:line="240" w:lineRule="auto"/>
        <w:rPr>
          <w:rFonts w:cstheme="majorHAnsi"/>
          <w:sz w:val="22"/>
          <w:szCs w:val="22"/>
        </w:rPr>
      </w:pPr>
      <w:r w:rsidRPr="00BE48DD">
        <w:rPr>
          <w:rFonts w:cstheme="majorHAnsi"/>
          <w:sz w:val="22"/>
          <w:szCs w:val="22"/>
        </w:rPr>
        <w:t>Why This Method Works</w:t>
      </w:r>
    </w:p>
    <w:p w14:paraId="4153CE84" w14:textId="78F4BCF6" w:rsidR="00E760B1" w:rsidRPr="00BE48DD" w:rsidRDefault="00E760B1" w:rsidP="00E64573">
      <w:pPr>
        <w:spacing w:after="0" w:line="240" w:lineRule="auto"/>
        <w:rPr>
          <w:rFonts w:asciiTheme="majorHAnsi" w:hAnsiTheme="majorHAnsi" w:cstheme="majorHAnsi"/>
        </w:rPr>
      </w:pPr>
      <w:r w:rsidRPr="00BE48DD">
        <w:rPr>
          <w:rFonts w:asciiTheme="majorHAnsi" w:hAnsiTheme="majorHAnsi" w:cstheme="majorHAnsi"/>
        </w:rPr>
        <w:t>• Keeps glycogen full = harder muscle, maintained power</w:t>
      </w:r>
      <w:r w:rsidRPr="00BE48DD">
        <w:rPr>
          <w:rFonts w:asciiTheme="majorHAnsi" w:hAnsiTheme="majorHAnsi" w:cstheme="majorHAnsi"/>
        </w:rPr>
        <w:br/>
        <w:t>• Removes extracellular fluid = lower scale weight</w:t>
      </w:r>
      <w:r w:rsidRPr="00BE48DD">
        <w:rPr>
          <w:rFonts w:asciiTheme="majorHAnsi" w:hAnsiTheme="majorHAnsi" w:cstheme="majorHAnsi"/>
        </w:rPr>
        <w:br/>
        <w:t>• Maintains blood volume until Thursday = protects performance</w:t>
      </w:r>
      <w:r w:rsidRPr="00BE48DD">
        <w:rPr>
          <w:rFonts w:asciiTheme="majorHAnsi" w:hAnsiTheme="majorHAnsi" w:cstheme="majorHAnsi"/>
        </w:rPr>
        <w:br/>
        <w:t>• Reduces aldosterone and ADH rebound (no “water retention bounce”)</w:t>
      </w:r>
      <w:r w:rsidR="00BE48DD">
        <w:rPr>
          <w:rFonts w:asciiTheme="majorHAnsi" w:hAnsiTheme="majorHAnsi" w:cstheme="majorHAnsi"/>
        </w:rPr>
        <w:br/>
      </w:r>
    </w:p>
    <w:p w14:paraId="47267CD0" w14:textId="77777777" w:rsidR="00E760B1" w:rsidRPr="00BE48DD" w:rsidRDefault="00E760B1" w:rsidP="00E64573">
      <w:pPr>
        <w:pStyle w:val="Heading2"/>
        <w:spacing w:before="0" w:line="240" w:lineRule="auto"/>
        <w:rPr>
          <w:rFonts w:cstheme="majorHAnsi"/>
          <w:sz w:val="22"/>
          <w:szCs w:val="22"/>
        </w:rPr>
      </w:pPr>
      <w:r w:rsidRPr="00BE48DD">
        <w:rPr>
          <w:rFonts w:cstheme="majorHAnsi"/>
          <w:sz w:val="22"/>
          <w:szCs w:val="22"/>
        </w:rPr>
        <w:t>CRITICAL: Sodium Timing</w:t>
      </w:r>
    </w:p>
    <w:p w14:paraId="2A8F0FC1" w14:textId="77777777" w:rsidR="00E760B1" w:rsidRPr="00BE48DD" w:rsidRDefault="00E760B1" w:rsidP="00E64573">
      <w:pPr>
        <w:spacing w:after="0" w:line="240" w:lineRule="auto"/>
        <w:rPr>
          <w:rFonts w:asciiTheme="majorHAnsi" w:hAnsiTheme="majorHAnsi" w:cstheme="majorHAnsi"/>
        </w:rPr>
      </w:pPr>
      <w:r w:rsidRPr="00BE48DD">
        <w:rPr>
          <w:rFonts w:asciiTheme="majorHAnsi" w:hAnsiTheme="majorHAnsi" w:cstheme="majorHAnsi"/>
        </w:rPr>
        <w:t>• Mon–Wed: KEEP sodium at normal levels (1–2g per liter of water).</w:t>
      </w:r>
      <w:r w:rsidRPr="00BE48DD">
        <w:rPr>
          <w:rFonts w:asciiTheme="majorHAnsi" w:hAnsiTheme="majorHAnsi" w:cstheme="majorHAnsi"/>
        </w:rPr>
        <w:br/>
        <w:t>• Cutting sodium early causes flat muscles, reduced plasma volume, and slower rehydration.</w:t>
      </w:r>
      <w:r w:rsidRPr="00BE48DD">
        <w:rPr>
          <w:rFonts w:asciiTheme="majorHAnsi" w:hAnsiTheme="majorHAnsi" w:cstheme="majorHAnsi"/>
        </w:rPr>
        <w:br/>
        <w:t>• Only reduce sodium once distilled water begins Thursday.</w:t>
      </w:r>
    </w:p>
    <w:p w14:paraId="4D5C30EF" w14:textId="60022705" w:rsidR="00E760B1" w:rsidRPr="00BE48DD" w:rsidRDefault="00BE48DD" w:rsidP="00E64573">
      <w:pPr>
        <w:pStyle w:val="Heading2"/>
        <w:spacing w:before="0" w:line="240" w:lineRule="auto"/>
        <w:rPr>
          <w:rFonts w:cstheme="majorHAnsi"/>
          <w:sz w:val="22"/>
          <w:szCs w:val="22"/>
        </w:rPr>
      </w:pPr>
      <w:r>
        <w:rPr>
          <w:rFonts w:cstheme="majorHAnsi"/>
          <w:sz w:val="22"/>
          <w:szCs w:val="22"/>
        </w:rPr>
        <w:br/>
      </w:r>
      <w:r w:rsidR="00E760B1" w:rsidRPr="00BE48DD">
        <w:rPr>
          <w:rFonts w:cstheme="majorHAnsi"/>
          <w:sz w:val="22"/>
          <w:szCs w:val="22"/>
        </w:rPr>
        <w:t>Reverse Water Load Protocol (By Weight Class)</w:t>
      </w:r>
    </w:p>
    <w:tbl>
      <w:tblPr>
        <w:tblStyle w:val="GridTable4-Accent1"/>
        <w:tblW w:w="9000" w:type="dxa"/>
        <w:tblInd w:w="-95" w:type="dxa"/>
        <w:tblLook w:val="04A0" w:firstRow="1" w:lastRow="0" w:firstColumn="1" w:lastColumn="0" w:noHBand="0" w:noVBand="1"/>
      </w:tblPr>
      <w:tblGrid>
        <w:gridCol w:w="645"/>
        <w:gridCol w:w="1941"/>
        <w:gridCol w:w="1783"/>
        <w:gridCol w:w="1420"/>
        <w:gridCol w:w="1427"/>
        <w:gridCol w:w="1784"/>
      </w:tblGrid>
      <w:tr w:rsidR="00575F57" w:rsidRPr="00BE48DD" w14:paraId="5686DEA6" w14:textId="77777777" w:rsidTr="00575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shd w:val="clear" w:color="auto" w:fill="17365D" w:themeFill="text2" w:themeFillShade="BF"/>
          </w:tcPr>
          <w:p w14:paraId="64CE2826"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Day</w:t>
            </w:r>
          </w:p>
        </w:tc>
        <w:tc>
          <w:tcPr>
            <w:tcW w:w="1941" w:type="dxa"/>
            <w:shd w:val="clear" w:color="auto" w:fill="17365D" w:themeFill="text2" w:themeFillShade="BF"/>
          </w:tcPr>
          <w:p w14:paraId="53E72626" w14:textId="77777777" w:rsidR="00E760B1" w:rsidRPr="00BE48DD" w:rsidRDefault="00E760B1"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Goal / Focus</w:t>
            </w:r>
          </w:p>
        </w:tc>
        <w:tc>
          <w:tcPr>
            <w:tcW w:w="1783" w:type="dxa"/>
            <w:shd w:val="clear" w:color="auto" w:fill="17365D" w:themeFill="text2" w:themeFillShade="BF"/>
          </w:tcPr>
          <w:p w14:paraId="65AF72AB" w14:textId="77777777" w:rsidR="00E760B1" w:rsidRPr="00BE48DD" w:rsidRDefault="00E760B1"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125–141 </w:t>
            </w:r>
            <w:proofErr w:type="spellStart"/>
            <w:r w:rsidRPr="00BE48DD">
              <w:rPr>
                <w:rFonts w:asciiTheme="majorHAnsi" w:hAnsiTheme="majorHAnsi" w:cstheme="majorHAnsi"/>
              </w:rPr>
              <w:t>lbs</w:t>
            </w:r>
            <w:proofErr w:type="spellEnd"/>
          </w:p>
        </w:tc>
        <w:tc>
          <w:tcPr>
            <w:tcW w:w="1420" w:type="dxa"/>
            <w:shd w:val="clear" w:color="auto" w:fill="17365D" w:themeFill="text2" w:themeFillShade="BF"/>
          </w:tcPr>
          <w:p w14:paraId="16CEF56C" w14:textId="77777777" w:rsidR="00E760B1" w:rsidRPr="00BE48DD" w:rsidRDefault="00E760B1"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149–165 </w:t>
            </w:r>
            <w:proofErr w:type="spellStart"/>
            <w:r w:rsidRPr="00BE48DD">
              <w:rPr>
                <w:rFonts w:asciiTheme="majorHAnsi" w:hAnsiTheme="majorHAnsi" w:cstheme="majorHAnsi"/>
              </w:rPr>
              <w:t>lbs</w:t>
            </w:r>
            <w:proofErr w:type="spellEnd"/>
          </w:p>
        </w:tc>
        <w:tc>
          <w:tcPr>
            <w:tcW w:w="1427" w:type="dxa"/>
            <w:shd w:val="clear" w:color="auto" w:fill="17365D" w:themeFill="text2" w:themeFillShade="BF"/>
          </w:tcPr>
          <w:p w14:paraId="1CA9E7E9" w14:textId="77777777" w:rsidR="00E760B1" w:rsidRPr="00BE48DD" w:rsidRDefault="00E760B1"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174–197 </w:t>
            </w:r>
            <w:proofErr w:type="spellStart"/>
            <w:r w:rsidRPr="00BE48DD">
              <w:rPr>
                <w:rFonts w:asciiTheme="majorHAnsi" w:hAnsiTheme="majorHAnsi" w:cstheme="majorHAnsi"/>
              </w:rPr>
              <w:t>lbs</w:t>
            </w:r>
            <w:proofErr w:type="spellEnd"/>
          </w:p>
        </w:tc>
        <w:tc>
          <w:tcPr>
            <w:tcW w:w="1784" w:type="dxa"/>
            <w:shd w:val="clear" w:color="auto" w:fill="17365D" w:themeFill="text2" w:themeFillShade="BF"/>
          </w:tcPr>
          <w:p w14:paraId="3D32878C" w14:textId="77777777" w:rsidR="00E760B1" w:rsidRPr="00BE48DD" w:rsidRDefault="00E760B1"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Water Type / Sodium</w:t>
            </w:r>
          </w:p>
        </w:tc>
      </w:tr>
      <w:tr w:rsidR="00575F57" w:rsidRPr="00BE48DD" w14:paraId="69F3B90E" w14:textId="77777777" w:rsidTr="00575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14:paraId="0F186983"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Mon</w:t>
            </w:r>
          </w:p>
        </w:tc>
        <w:tc>
          <w:tcPr>
            <w:tcW w:w="1941" w:type="dxa"/>
          </w:tcPr>
          <w:p w14:paraId="36948CF3"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Baseline hydration</w:t>
            </w:r>
          </w:p>
        </w:tc>
        <w:tc>
          <w:tcPr>
            <w:tcW w:w="1783" w:type="dxa"/>
          </w:tcPr>
          <w:p w14:paraId="7BF00F41"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1.0 gal</w:t>
            </w:r>
          </w:p>
        </w:tc>
        <w:tc>
          <w:tcPr>
            <w:tcW w:w="1420" w:type="dxa"/>
          </w:tcPr>
          <w:p w14:paraId="43862DAB"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 gal</w:t>
            </w:r>
          </w:p>
        </w:tc>
        <w:tc>
          <w:tcPr>
            <w:tcW w:w="1427" w:type="dxa"/>
          </w:tcPr>
          <w:p w14:paraId="0D92D91C"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 gal</w:t>
            </w:r>
          </w:p>
        </w:tc>
        <w:tc>
          <w:tcPr>
            <w:tcW w:w="1784" w:type="dxa"/>
          </w:tcPr>
          <w:p w14:paraId="559FAE6F"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Regular / Normal</w:t>
            </w:r>
          </w:p>
        </w:tc>
      </w:tr>
      <w:tr w:rsidR="00575F57" w:rsidRPr="00BE48DD" w14:paraId="078AE5C8" w14:textId="77777777" w:rsidTr="00575F57">
        <w:tc>
          <w:tcPr>
            <w:cnfStyle w:val="001000000000" w:firstRow="0" w:lastRow="0" w:firstColumn="1" w:lastColumn="0" w:oddVBand="0" w:evenVBand="0" w:oddHBand="0" w:evenHBand="0" w:firstRowFirstColumn="0" w:firstRowLastColumn="0" w:lastRowFirstColumn="0" w:lastRowLastColumn="0"/>
            <w:tcW w:w="645" w:type="dxa"/>
          </w:tcPr>
          <w:p w14:paraId="460F3B08"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Tue</w:t>
            </w:r>
          </w:p>
        </w:tc>
        <w:tc>
          <w:tcPr>
            <w:tcW w:w="1941" w:type="dxa"/>
          </w:tcPr>
          <w:p w14:paraId="51587FCA"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Increase diuresis</w:t>
            </w:r>
          </w:p>
        </w:tc>
        <w:tc>
          <w:tcPr>
            <w:tcW w:w="1783" w:type="dxa"/>
          </w:tcPr>
          <w:p w14:paraId="4B2B5913"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 gal</w:t>
            </w:r>
          </w:p>
        </w:tc>
        <w:tc>
          <w:tcPr>
            <w:tcW w:w="1420" w:type="dxa"/>
          </w:tcPr>
          <w:p w14:paraId="59050EEF"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 gal</w:t>
            </w:r>
          </w:p>
        </w:tc>
        <w:tc>
          <w:tcPr>
            <w:tcW w:w="1427" w:type="dxa"/>
          </w:tcPr>
          <w:p w14:paraId="321AC948"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1.75 gal</w:t>
            </w:r>
          </w:p>
        </w:tc>
        <w:tc>
          <w:tcPr>
            <w:tcW w:w="1784" w:type="dxa"/>
          </w:tcPr>
          <w:p w14:paraId="48A89C8F"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Regular / Normal</w:t>
            </w:r>
          </w:p>
        </w:tc>
      </w:tr>
      <w:tr w:rsidR="00575F57" w:rsidRPr="00BE48DD" w14:paraId="441E325B" w14:textId="77777777" w:rsidTr="00575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14:paraId="769DD63C"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Wed</w:t>
            </w:r>
          </w:p>
        </w:tc>
        <w:tc>
          <w:tcPr>
            <w:tcW w:w="1941" w:type="dxa"/>
          </w:tcPr>
          <w:p w14:paraId="2030BEEC"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Peak hydration</w:t>
            </w:r>
          </w:p>
        </w:tc>
        <w:tc>
          <w:tcPr>
            <w:tcW w:w="1783" w:type="dxa"/>
          </w:tcPr>
          <w:p w14:paraId="091938A2"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 gal</w:t>
            </w:r>
          </w:p>
        </w:tc>
        <w:tc>
          <w:tcPr>
            <w:tcW w:w="1420" w:type="dxa"/>
          </w:tcPr>
          <w:p w14:paraId="279E4A9D"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1.75 gal</w:t>
            </w:r>
          </w:p>
        </w:tc>
        <w:tc>
          <w:tcPr>
            <w:tcW w:w="1427" w:type="dxa"/>
          </w:tcPr>
          <w:p w14:paraId="7EA11F81"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 gal</w:t>
            </w:r>
          </w:p>
        </w:tc>
        <w:tc>
          <w:tcPr>
            <w:tcW w:w="1784" w:type="dxa"/>
          </w:tcPr>
          <w:p w14:paraId="06429A18"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Regular / Moderate</w:t>
            </w:r>
          </w:p>
        </w:tc>
      </w:tr>
      <w:tr w:rsidR="00575F57" w:rsidRPr="00BE48DD" w14:paraId="0CEFFBBC" w14:textId="77777777" w:rsidTr="00575F57">
        <w:tc>
          <w:tcPr>
            <w:cnfStyle w:val="001000000000" w:firstRow="0" w:lastRow="0" w:firstColumn="1" w:lastColumn="0" w:oddVBand="0" w:evenVBand="0" w:oddHBand="0" w:evenHBand="0" w:firstRowFirstColumn="0" w:firstRowLastColumn="0" w:lastRowFirstColumn="0" w:lastRowLastColumn="0"/>
            <w:tcW w:w="645" w:type="dxa"/>
          </w:tcPr>
          <w:p w14:paraId="557EAA45"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Thu</w:t>
            </w:r>
          </w:p>
        </w:tc>
        <w:tc>
          <w:tcPr>
            <w:tcW w:w="1941" w:type="dxa"/>
          </w:tcPr>
          <w:p w14:paraId="7756F167"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Switch to distilled</w:t>
            </w:r>
          </w:p>
        </w:tc>
        <w:tc>
          <w:tcPr>
            <w:tcW w:w="1783" w:type="dxa"/>
          </w:tcPr>
          <w:p w14:paraId="5D78028A"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 gal</w:t>
            </w:r>
          </w:p>
        </w:tc>
        <w:tc>
          <w:tcPr>
            <w:tcW w:w="1420" w:type="dxa"/>
          </w:tcPr>
          <w:p w14:paraId="60064737"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 gal</w:t>
            </w:r>
          </w:p>
        </w:tc>
        <w:tc>
          <w:tcPr>
            <w:tcW w:w="1427" w:type="dxa"/>
          </w:tcPr>
          <w:p w14:paraId="6BE6F613"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1.75 gal</w:t>
            </w:r>
          </w:p>
        </w:tc>
        <w:tc>
          <w:tcPr>
            <w:tcW w:w="1784" w:type="dxa"/>
          </w:tcPr>
          <w:p w14:paraId="167B22BA"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Distilled / Low</w:t>
            </w:r>
          </w:p>
        </w:tc>
      </w:tr>
      <w:tr w:rsidR="00575F57" w:rsidRPr="00BE48DD" w14:paraId="64668FB0" w14:textId="77777777" w:rsidTr="00575F57">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645" w:type="dxa"/>
          </w:tcPr>
          <w:p w14:paraId="6D991DAE"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Fri</w:t>
            </w:r>
          </w:p>
        </w:tc>
        <w:tc>
          <w:tcPr>
            <w:tcW w:w="1941" w:type="dxa"/>
          </w:tcPr>
          <w:p w14:paraId="261499DE"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Sharp cut (flush)</w:t>
            </w:r>
          </w:p>
        </w:tc>
        <w:tc>
          <w:tcPr>
            <w:tcW w:w="1783" w:type="dxa"/>
          </w:tcPr>
          <w:p w14:paraId="4C74CE48" w14:textId="77777777" w:rsidR="00575F57" w:rsidRPr="00BE48DD" w:rsidRDefault="00575F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0.25–0.5 gal</w:t>
            </w:r>
          </w:p>
          <w:p w14:paraId="7F5FA4A6" w14:textId="0A507A69"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420" w:type="dxa"/>
          </w:tcPr>
          <w:p w14:paraId="7B73CB5C" w14:textId="77777777" w:rsidR="00575F57" w:rsidRPr="00BE48DD" w:rsidRDefault="00575F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0.25–0.5 gal</w:t>
            </w:r>
          </w:p>
          <w:p w14:paraId="133C6DB1" w14:textId="1C0EB649"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427" w:type="dxa"/>
          </w:tcPr>
          <w:p w14:paraId="4A93D57F" w14:textId="77777777" w:rsidR="00575F57" w:rsidRPr="00BE48DD" w:rsidRDefault="00575F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E0E0E"/>
              </w:rPr>
            </w:pPr>
            <w:r w:rsidRPr="00BE48DD">
              <w:rPr>
                <w:rFonts w:asciiTheme="majorHAnsi" w:hAnsiTheme="majorHAnsi" w:cstheme="majorHAnsi"/>
                <w:color w:val="0E0E0E"/>
              </w:rPr>
              <w:t>0.25–0.5 gal</w:t>
            </w:r>
          </w:p>
          <w:p w14:paraId="1048DCAC" w14:textId="244D7525"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784" w:type="dxa"/>
          </w:tcPr>
          <w:p w14:paraId="56465CE5"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Distilled / Very Low</w:t>
            </w:r>
          </w:p>
        </w:tc>
      </w:tr>
      <w:tr w:rsidR="00575F57" w:rsidRPr="00BE48DD" w14:paraId="4EF5D699" w14:textId="77777777" w:rsidTr="00575F57">
        <w:tc>
          <w:tcPr>
            <w:cnfStyle w:val="001000000000" w:firstRow="0" w:lastRow="0" w:firstColumn="1" w:lastColumn="0" w:oddVBand="0" w:evenVBand="0" w:oddHBand="0" w:evenHBand="0" w:firstRowFirstColumn="0" w:firstRowLastColumn="0" w:lastRowFirstColumn="0" w:lastRowLastColumn="0"/>
            <w:tcW w:w="645" w:type="dxa"/>
          </w:tcPr>
          <w:p w14:paraId="4DA32C40"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Sat</w:t>
            </w:r>
          </w:p>
        </w:tc>
        <w:tc>
          <w:tcPr>
            <w:tcW w:w="1941" w:type="dxa"/>
          </w:tcPr>
          <w:p w14:paraId="07E580E0"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Weigh-in → Rehydrate</w:t>
            </w:r>
          </w:p>
        </w:tc>
        <w:tc>
          <w:tcPr>
            <w:tcW w:w="1783" w:type="dxa"/>
          </w:tcPr>
          <w:p w14:paraId="0A8DBAE4" w14:textId="7069545B"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See Protocol</w:t>
            </w:r>
          </w:p>
        </w:tc>
        <w:tc>
          <w:tcPr>
            <w:tcW w:w="1420" w:type="dxa"/>
          </w:tcPr>
          <w:p w14:paraId="7A476210" w14:textId="7C00607D"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See Protocol</w:t>
            </w:r>
          </w:p>
        </w:tc>
        <w:tc>
          <w:tcPr>
            <w:tcW w:w="1427" w:type="dxa"/>
          </w:tcPr>
          <w:p w14:paraId="1F8A0A95" w14:textId="31580299"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See Protocol</w:t>
            </w:r>
          </w:p>
        </w:tc>
        <w:tc>
          <w:tcPr>
            <w:tcW w:w="1784" w:type="dxa"/>
          </w:tcPr>
          <w:p w14:paraId="0DC4B8E5" w14:textId="77777777" w:rsidR="00E760B1" w:rsidRPr="00BE48DD" w:rsidRDefault="00E760B1"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Regular / Reintroduce</w:t>
            </w:r>
          </w:p>
        </w:tc>
      </w:tr>
      <w:tr w:rsidR="00575F57" w:rsidRPr="00BE48DD" w14:paraId="2F0AA5DE" w14:textId="77777777" w:rsidTr="00575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14:paraId="48368845" w14:textId="77777777" w:rsidR="00E760B1" w:rsidRPr="00BE48DD" w:rsidRDefault="00E760B1" w:rsidP="00E64573">
            <w:pPr>
              <w:rPr>
                <w:rFonts w:asciiTheme="majorHAnsi" w:hAnsiTheme="majorHAnsi" w:cstheme="majorHAnsi"/>
              </w:rPr>
            </w:pPr>
            <w:r w:rsidRPr="00BE48DD">
              <w:rPr>
                <w:rFonts w:asciiTheme="majorHAnsi" w:hAnsiTheme="majorHAnsi" w:cstheme="majorHAnsi"/>
              </w:rPr>
              <w:t>Sun</w:t>
            </w:r>
          </w:p>
        </w:tc>
        <w:tc>
          <w:tcPr>
            <w:tcW w:w="1941" w:type="dxa"/>
          </w:tcPr>
          <w:p w14:paraId="6F168CFD"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Normalize</w:t>
            </w:r>
          </w:p>
        </w:tc>
        <w:tc>
          <w:tcPr>
            <w:tcW w:w="1783" w:type="dxa"/>
          </w:tcPr>
          <w:p w14:paraId="4F2BC284"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1.0 gal</w:t>
            </w:r>
          </w:p>
        </w:tc>
        <w:tc>
          <w:tcPr>
            <w:tcW w:w="1420" w:type="dxa"/>
          </w:tcPr>
          <w:p w14:paraId="5CD21E7D"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1.25 gal</w:t>
            </w:r>
          </w:p>
        </w:tc>
        <w:tc>
          <w:tcPr>
            <w:tcW w:w="1427" w:type="dxa"/>
          </w:tcPr>
          <w:p w14:paraId="03E887C4"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1.5 gal</w:t>
            </w:r>
          </w:p>
        </w:tc>
        <w:tc>
          <w:tcPr>
            <w:tcW w:w="1784" w:type="dxa"/>
          </w:tcPr>
          <w:p w14:paraId="0AAD2254" w14:textId="77777777" w:rsidR="00E760B1" w:rsidRPr="00BE48DD" w:rsidRDefault="00E760B1"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Regular / Normal</w:t>
            </w:r>
          </w:p>
        </w:tc>
      </w:tr>
    </w:tbl>
    <w:p w14:paraId="4689F5B6" w14:textId="5A002FD6" w:rsidR="00E760B1" w:rsidRPr="00A3541F" w:rsidRDefault="00A3541F" w:rsidP="00E64573">
      <w:pPr>
        <w:pStyle w:val="Heading2"/>
        <w:spacing w:before="0" w:line="240" w:lineRule="auto"/>
        <w:rPr>
          <w:rFonts w:cstheme="majorHAnsi"/>
          <w:b w:val="0"/>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ajorHAnsi"/>
          <w:sz w:val="22"/>
          <w:szCs w:val="22"/>
        </w:rPr>
        <w:br/>
      </w:r>
      <w:r>
        <w:rPr>
          <w:rFonts w:cstheme="majorHAnsi"/>
          <w:b w:val="0"/>
          <w:bCs w:val="0"/>
          <w:color w:val="000000" w:themeColor="text1"/>
          <w:sz w:val="22"/>
          <w:szCs w:val="22"/>
        </w:rPr>
        <w:t>**</w:t>
      </w:r>
      <w:r w:rsidR="00E760B1" w:rsidRPr="00A3541F">
        <w:rPr>
          <w:rFonts w:cstheme="majorHAnsi"/>
          <w:b w:val="0"/>
          <w:bCs w:val="0"/>
          <w:color w:val="000000" w:themeColor="text1"/>
          <w:sz w:val="22"/>
          <w:szCs w:val="22"/>
        </w:rPr>
        <w:t>Notes</w:t>
      </w:r>
    </w:p>
    <w:p w14:paraId="35A42C92" w14:textId="779FDF37" w:rsidR="00E760B1" w:rsidRPr="00BE48DD" w:rsidRDefault="00E760B1" w:rsidP="00E64573">
      <w:pPr>
        <w:spacing w:after="0" w:line="240" w:lineRule="auto"/>
        <w:rPr>
          <w:rFonts w:asciiTheme="majorHAnsi" w:hAnsiTheme="majorHAnsi" w:cstheme="majorHAnsi"/>
        </w:rPr>
      </w:pPr>
      <w:r w:rsidRPr="00BE48DD">
        <w:rPr>
          <w:rFonts w:asciiTheme="majorHAnsi" w:hAnsiTheme="majorHAnsi" w:cstheme="majorHAnsi"/>
        </w:rPr>
        <w:t>• This replaces standard hydration targets.</w:t>
      </w:r>
      <w:r w:rsidRPr="00BE48DD">
        <w:rPr>
          <w:rFonts w:asciiTheme="majorHAnsi" w:hAnsiTheme="majorHAnsi" w:cstheme="majorHAnsi"/>
        </w:rPr>
        <w:br/>
        <w:t>• Spread water intake evenly throughout the day.</w:t>
      </w:r>
      <w:r w:rsidRPr="00BE48DD">
        <w:rPr>
          <w:rFonts w:asciiTheme="majorHAnsi" w:hAnsiTheme="majorHAnsi" w:cstheme="majorHAnsi"/>
        </w:rPr>
        <w:br/>
        <w:t>• Continue electrolytes as water decreases (except Friday).</w:t>
      </w:r>
      <w:r w:rsidRPr="00BE48DD">
        <w:rPr>
          <w:rFonts w:asciiTheme="majorHAnsi" w:hAnsiTheme="majorHAnsi" w:cstheme="majorHAnsi"/>
        </w:rPr>
        <w:br/>
        <w:t>• Urine should be light yellow through Wednesday; darkening Thu–Fri is expected.</w:t>
      </w:r>
      <w:r w:rsidRPr="00BE48DD">
        <w:rPr>
          <w:rFonts w:asciiTheme="majorHAnsi" w:hAnsiTheme="majorHAnsi" w:cstheme="majorHAnsi"/>
        </w:rPr>
        <w:br/>
        <w:t>• If dizzy or cramping, increase water immediately.</w:t>
      </w:r>
    </w:p>
    <w:p w14:paraId="40113F78" w14:textId="77777777" w:rsidR="00E64573" w:rsidRPr="00A3541F" w:rsidRDefault="00E64573" w:rsidP="00A3541F"/>
    <w:p w14:paraId="7FEF73CF" w14:textId="06C16C7C" w:rsidR="00D5571E" w:rsidRPr="00A3541F" w:rsidRDefault="00BE48DD" w:rsidP="00A3541F">
      <w:pPr>
        <w:rPr>
          <w:rFonts w:asciiTheme="majorHAnsi" w:hAnsiTheme="majorHAnsi" w:cstheme="majorHAnsi"/>
          <w:b/>
          <w:bCs/>
          <w:sz w:val="28"/>
          <w:szCs w:val="28"/>
        </w:rPr>
      </w:pPr>
      <w:r w:rsidRPr="00A3541F">
        <w:br/>
      </w:r>
      <w:r w:rsidRPr="00A3541F">
        <w:br/>
      </w:r>
      <w:r w:rsidRPr="00A3541F">
        <w:br/>
      </w:r>
      <w:r w:rsidRPr="00A3541F">
        <w:br/>
      </w:r>
      <w:r>
        <w:rPr>
          <w:rFonts w:asciiTheme="majorHAnsi" w:hAnsiTheme="majorHAnsi" w:cstheme="majorHAnsi"/>
        </w:rPr>
        <w:lastRenderedPageBreak/>
        <w:br/>
      </w:r>
      <w:r w:rsidR="00D5571E" w:rsidRPr="001B6BEB">
        <w:rPr>
          <w:rFonts w:asciiTheme="majorHAnsi" w:hAnsiTheme="majorHAnsi" w:cstheme="majorHAnsi"/>
          <w:b/>
          <w:bCs/>
          <w:color w:val="000000" w:themeColor="text1"/>
          <w:sz w:val="28"/>
          <w:szCs w:val="28"/>
          <w14:textOutline w14:w="0" w14:cap="flat" w14:cmpd="sng" w14:algn="ctr">
            <w14:noFill/>
            <w14:prstDash w14:val="solid"/>
            <w14:round/>
          </w14:textOutline>
        </w:rPr>
        <w:t>Competition Day Fueling &amp; Recovery</w:t>
      </w:r>
    </w:p>
    <w:p w14:paraId="203AC95F" w14:textId="77777777" w:rsidR="00D5571E" w:rsidRPr="00BE48DD" w:rsidRDefault="00D5571E" w:rsidP="00E64573">
      <w:pPr>
        <w:spacing w:after="0" w:line="240" w:lineRule="auto"/>
        <w:rPr>
          <w:rFonts w:asciiTheme="majorHAnsi" w:hAnsiTheme="majorHAnsi" w:cstheme="majorHAnsi"/>
        </w:rPr>
      </w:pPr>
      <w:r w:rsidRPr="00BE48DD">
        <w:rPr>
          <w:rFonts w:asciiTheme="majorHAnsi" w:hAnsiTheme="majorHAnsi" w:cstheme="majorHAnsi"/>
        </w:rPr>
        <w:t>Simple, fast, gut-friendly fueling for same-day weigh-ins and multiple matches.</w:t>
      </w:r>
      <w:r w:rsidRPr="00BE48DD">
        <w:rPr>
          <w:rFonts w:asciiTheme="majorHAnsi" w:hAnsiTheme="majorHAnsi" w:cstheme="majorHAnsi"/>
        </w:rPr>
        <w:br/>
        <w:t>Goal: Restore hydration and glycogen quickly without overloading the gut.</w:t>
      </w:r>
    </w:p>
    <w:p w14:paraId="730C0341" w14:textId="77777777" w:rsidR="00E64573" w:rsidRPr="00BE48DD" w:rsidRDefault="00E64573" w:rsidP="00E64573">
      <w:pPr>
        <w:spacing w:after="0" w:line="240" w:lineRule="auto"/>
        <w:rPr>
          <w:rFonts w:asciiTheme="majorHAnsi" w:hAnsiTheme="majorHAnsi" w:cstheme="majorHAnsi"/>
        </w:rPr>
      </w:pPr>
    </w:p>
    <w:p w14:paraId="0A4BF24B" w14:textId="77777777" w:rsidR="00D5571E" w:rsidRPr="00BE48DD" w:rsidRDefault="00D5571E" w:rsidP="00E64573">
      <w:pPr>
        <w:pStyle w:val="Heading2"/>
        <w:spacing w:before="0" w:line="240" w:lineRule="auto"/>
        <w:rPr>
          <w:rFonts w:cstheme="majorHAnsi"/>
          <w:sz w:val="22"/>
          <w:szCs w:val="22"/>
        </w:rPr>
      </w:pPr>
      <w:r w:rsidRPr="00BE48DD">
        <w:rPr>
          <w:rFonts w:cstheme="majorHAnsi"/>
          <w:sz w:val="22"/>
          <w:szCs w:val="22"/>
        </w:rPr>
        <w:t>Phase 1 — Post-Weigh-In Recovery (First 2 Hours)</w:t>
      </w:r>
    </w:p>
    <w:p w14:paraId="1E9AE43D" w14:textId="77777777" w:rsidR="00D5571E" w:rsidRPr="00BE48DD" w:rsidRDefault="00D5571E" w:rsidP="00E64573">
      <w:pPr>
        <w:spacing w:after="0" w:line="240" w:lineRule="auto"/>
        <w:rPr>
          <w:rFonts w:asciiTheme="majorHAnsi" w:hAnsiTheme="majorHAnsi" w:cstheme="majorHAnsi"/>
        </w:rPr>
      </w:pPr>
      <w:r w:rsidRPr="00BE48DD">
        <w:rPr>
          <w:rFonts w:asciiTheme="majorHAnsi" w:hAnsiTheme="majorHAnsi" w:cstheme="majorHAnsi"/>
        </w:rPr>
        <w:t>Goal: Rehydrate and restore 70–80% glycogen before the first match.</w:t>
      </w:r>
      <w:r w:rsidRPr="00BE48DD">
        <w:rPr>
          <w:rFonts w:asciiTheme="majorHAnsi" w:hAnsiTheme="majorHAnsi" w:cstheme="majorHAnsi"/>
        </w:rPr>
        <w:br/>
        <w:t>Use frequent, small doses of electrolytes and fast-digesting carbs.</w:t>
      </w:r>
    </w:p>
    <w:p w14:paraId="45184724" w14:textId="77777777" w:rsidR="00201A57" w:rsidRPr="00BE48DD" w:rsidRDefault="00201A57" w:rsidP="00E64573">
      <w:pPr>
        <w:spacing w:after="0" w:line="240" w:lineRule="auto"/>
        <w:rPr>
          <w:rFonts w:asciiTheme="majorHAnsi" w:hAnsiTheme="majorHAnsi" w:cstheme="majorHAnsi"/>
        </w:rPr>
      </w:pPr>
    </w:p>
    <w:p w14:paraId="69CC8136" w14:textId="5E25186F" w:rsidR="00BE48DD" w:rsidRPr="00BE48DD" w:rsidRDefault="00201A57" w:rsidP="00BE48DD">
      <w:pPr>
        <w:pStyle w:val="Heading1"/>
        <w:spacing w:before="0" w:line="240" w:lineRule="auto"/>
        <w:rPr>
          <w:rFonts w:cstheme="majorHAnsi"/>
          <w:sz w:val="22"/>
          <w:szCs w:val="22"/>
        </w:rPr>
      </w:pPr>
      <w:r w:rsidRPr="00BE48DD">
        <w:rPr>
          <w:rFonts w:cstheme="majorHAnsi"/>
          <w:sz w:val="22"/>
          <w:szCs w:val="22"/>
        </w:rPr>
        <w:t>Competition Day Fueling – Same-Day Weigh</w:t>
      </w:r>
      <w:r w:rsidR="00BE48DD">
        <w:rPr>
          <w:rFonts w:cstheme="majorHAnsi"/>
          <w:sz w:val="22"/>
          <w:szCs w:val="22"/>
        </w:rPr>
        <w:br/>
      </w:r>
    </w:p>
    <w:p w14:paraId="01B104EF" w14:textId="77777777" w:rsidR="00201A57" w:rsidRPr="00BE48DD" w:rsidRDefault="00201A57" w:rsidP="00E64573">
      <w:pPr>
        <w:pStyle w:val="Heading2"/>
        <w:spacing w:before="0" w:line="240" w:lineRule="auto"/>
        <w:rPr>
          <w:rFonts w:cstheme="majorHAnsi"/>
          <w:sz w:val="28"/>
          <w:szCs w:val="28"/>
        </w:rPr>
      </w:pPr>
      <w:r w:rsidRPr="00BE48DD">
        <w:rPr>
          <w:rFonts w:cstheme="majorHAnsi"/>
          <w:sz w:val="28"/>
          <w:szCs w:val="28"/>
        </w:rPr>
        <w:t>1. Post-Weigh-In Refuel: 2-Hour Plan</w:t>
      </w:r>
    </w:p>
    <w:p w14:paraId="610645ED" w14:textId="0EFFB348" w:rsidR="00E64573" w:rsidRPr="00BE48DD" w:rsidRDefault="00201A57" w:rsidP="00BE48DD">
      <w:pPr>
        <w:spacing w:after="0" w:line="240" w:lineRule="auto"/>
        <w:rPr>
          <w:rFonts w:asciiTheme="majorHAnsi" w:hAnsiTheme="majorHAnsi" w:cstheme="majorHAnsi"/>
        </w:rPr>
      </w:pPr>
      <w:r w:rsidRPr="00BE48DD">
        <w:rPr>
          <w:rFonts w:asciiTheme="majorHAnsi" w:hAnsiTheme="majorHAnsi" w:cstheme="majorHAnsi"/>
        </w:rPr>
        <w:t xml:space="preserve">Example based on a 157 </w:t>
      </w:r>
      <w:proofErr w:type="spellStart"/>
      <w:r w:rsidRPr="00BE48DD">
        <w:rPr>
          <w:rFonts w:asciiTheme="majorHAnsi" w:hAnsiTheme="majorHAnsi" w:cstheme="majorHAnsi"/>
        </w:rPr>
        <w:t>lb</w:t>
      </w:r>
      <w:proofErr w:type="spellEnd"/>
      <w:r w:rsidRPr="00BE48DD">
        <w:rPr>
          <w:rFonts w:asciiTheme="majorHAnsi" w:hAnsiTheme="majorHAnsi" w:cstheme="majorHAnsi"/>
        </w:rPr>
        <w:t xml:space="preserve"> wrestler.</w:t>
      </w:r>
      <w:r w:rsidR="00BE48DD">
        <w:rPr>
          <w:rFonts w:asciiTheme="majorHAnsi" w:hAnsiTheme="majorHAnsi" w:cstheme="majorHAnsi"/>
        </w:rPr>
        <w:br/>
      </w:r>
    </w:p>
    <w:p w14:paraId="31685AD1" w14:textId="38A30512" w:rsidR="00201A57" w:rsidRPr="00BE48DD" w:rsidRDefault="00201A57" w:rsidP="00E64573">
      <w:pPr>
        <w:pStyle w:val="Heading3"/>
        <w:spacing w:before="0" w:line="240" w:lineRule="auto"/>
        <w:rPr>
          <w:rFonts w:cstheme="majorHAnsi"/>
        </w:rPr>
      </w:pPr>
      <w:r w:rsidRPr="00BE48DD">
        <w:rPr>
          <w:rFonts w:cstheme="majorHAnsi"/>
        </w:rPr>
        <w:t>1A. Quick Targets</w:t>
      </w:r>
    </w:p>
    <w:tbl>
      <w:tblPr>
        <w:tblStyle w:val="GridTable4-Accent1"/>
        <w:tblW w:w="0" w:type="auto"/>
        <w:tblLook w:val="04A0" w:firstRow="1" w:lastRow="0" w:firstColumn="1" w:lastColumn="0" w:noHBand="0" w:noVBand="1"/>
      </w:tblPr>
      <w:tblGrid>
        <w:gridCol w:w="2875"/>
        <w:gridCol w:w="2878"/>
        <w:gridCol w:w="2877"/>
      </w:tblGrid>
      <w:tr w:rsidR="00201A57" w:rsidRPr="00BE48DD" w14:paraId="73386C5F"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0B70DC45"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Target</w:t>
            </w:r>
          </w:p>
        </w:tc>
        <w:tc>
          <w:tcPr>
            <w:tcW w:w="2880" w:type="dxa"/>
            <w:shd w:val="clear" w:color="auto" w:fill="17365D" w:themeFill="text2" w:themeFillShade="BF"/>
          </w:tcPr>
          <w:p w14:paraId="03BEFC77"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Recommendation</w:t>
            </w:r>
          </w:p>
        </w:tc>
        <w:tc>
          <w:tcPr>
            <w:tcW w:w="2880" w:type="dxa"/>
            <w:shd w:val="clear" w:color="auto" w:fill="17365D" w:themeFill="text2" w:themeFillShade="BF"/>
          </w:tcPr>
          <w:p w14:paraId="50E819F3"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157 </w:t>
            </w:r>
            <w:proofErr w:type="spellStart"/>
            <w:r w:rsidRPr="00BE48DD">
              <w:rPr>
                <w:rFonts w:asciiTheme="majorHAnsi" w:hAnsiTheme="majorHAnsi" w:cstheme="majorHAnsi"/>
              </w:rPr>
              <w:t>lb</w:t>
            </w:r>
            <w:proofErr w:type="spellEnd"/>
            <w:r w:rsidRPr="00BE48DD">
              <w:rPr>
                <w:rFonts w:asciiTheme="majorHAnsi" w:hAnsiTheme="majorHAnsi" w:cstheme="majorHAnsi"/>
              </w:rPr>
              <w:t xml:space="preserve"> Example (3% dehydration)</w:t>
            </w:r>
          </w:p>
        </w:tc>
      </w:tr>
      <w:tr w:rsidR="00201A57" w:rsidRPr="00BE48DD" w14:paraId="75AEC1E9"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26455"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Fluid in first 2 hours</w:t>
            </w:r>
          </w:p>
        </w:tc>
        <w:tc>
          <w:tcPr>
            <w:tcW w:w="2880" w:type="dxa"/>
          </w:tcPr>
          <w:p w14:paraId="2EEFF968"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~24–32 oz per </w:t>
            </w:r>
            <w:proofErr w:type="spellStart"/>
            <w:r w:rsidRPr="00BE48DD">
              <w:rPr>
                <w:rFonts w:asciiTheme="majorHAnsi" w:hAnsiTheme="majorHAnsi" w:cstheme="majorHAnsi"/>
              </w:rPr>
              <w:t>lb</w:t>
            </w:r>
            <w:proofErr w:type="spellEnd"/>
            <w:r w:rsidRPr="00BE48DD">
              <w:rPr>
                <w:rFonts w:asciiTheme="majorHAnsi" w:hAnsiTheme="majorHAnsi" w:cstheme="majorHAnsi"/>
              </w:rPr>
              <w:t xml:space="preserve"> lost from cut</w:t>
            </w:r>
          </w:p>
        </w:tc>
        <w:tc>
          <w:tcPr>
            <w:tcW w:w="2880" w:type="dxa"/>
          </w:tcPr>
          <w:p w14:paraId="473FCD2B"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If you cut 4 </w:t>
            </w:r>
            <w:proofErr w:type="spellStart"/>
            <w:r w:rsidRPr="00BE48DD">
              <w:rPr>
                <w:rFonts w:asciiTheme="majorHAnsi" w:hAnsiTheme="majorHAnsi" w:cstheme="majorHAnsi"/>
              </w:rPr>
              <w:t>lb</w:t>
            </w:r>
            <w:proofErr w:type="spellEnd"/>
            <w:r w:rsidRPr="00BE48DD">
              <w:rPr>
                <w:rFonts w:asciiTheme="majorHAnsi" w:hAnsiTheme="majorHAnsi" w:cstheme="majorHAnsi"/>
              </w:rPr>
              <w:t xml:space="preserve"> → 96–128 oz </w:t>
            </w:r>
          </w:p>
        </w:tc>
      </w:tr>
      <w:tr w:rsidR="00201A57" w:rsidRPr="00BE48DD" w14:paraId="7D71927C"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4C51F8F0"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Carbs in first 2 hours</w:t>
            </w:r>
          </w:p>
        </w:tc>
        <w:tc>
          <w:tcPr>
            <w:tcW w:w="2880" w:type="dxa"/>
          </w:tcPr>
          <w:p w14:paraId="7FC7DB3C" w14:textId="37FFD777" w:rsidR="00201A57" w:rsidRPr="00BE48DD" w:rsidRDefault="0036324B" w:rsidP="00E64573">
            <w:pPr>
              <w:pStyle w:val="p1"/>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E48DD">
              <w:rPr>
                <w:rFonts w:asciiTheme="majorHAnsi" w:hAnsiTheme="majorHAnsi" w:cstheme="majorHAnsi"/>
                <w:sz w:val="22"/>
                <w:szCs w:val="22"/>
              </w:rPr>
              <w:t>0.7–0.9 g/</w:t>
            </w:r>
            <w:proofErr w:type="spellStart"/>
            <w:r w:rsidRPr="00BE48DD">
              <w:rPr>
                <w:rFonts w:asciiTheme="majorHAnsi" w:hAnsiTheme="majorHAnsi" w:cstheme="majorHAnsi"/>
                <w:sz w:val="22"/>
                <w:szCs w:val="22"/>
              </w:rPr>
              <w:t>lb</w:t>
            </w:r>
            <w:proofErr w:type="spellEnd"/>
          </w:p>
        </w:tc>
        <w:tc>
          <w:tcPr>
            <w:tcW w:w="2880" w:type="dxa"/>
          </w:tcPr>
          <w:p w14:paraId="31329B03"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110–140 g carbs</w:t>
            </w:r>
          </w:p>
        </w:tc>
      </w:tr>
      <w:tr w:rsidR="00201A57" w:rsidRPr="00BE48DD" w14:paraId="41675D82"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D9B6E"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Sodium</w:t>
            </w:r>
          </w:p>
        </w:tc>
        <w:tc>
          <w:tcPr>
            <w:tcW w:w="2880" w:type="dxa"/>
          </w:tcPr>
          <w:p w14:paraId="6A109284"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1,000–2,000 mg</w:t>
            </w:r>
          </w:p>
        </w:tc>
        <w:tc>
          <w:tcPr>
            <w:tcW w:w="2880" w:type="dxa"/>
          </w:tcPr>
          <w:p w14:paraId="18D1BDB4"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From electrolyte drinks + salty carbs</w:t>
            </w:r>
          </w:p>
        </w:tc>
      </w:tr>
      <w:tr w:rsidR="00201A57" w:rsidRPr="00BE48DD" w14:paraId="38138A94"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357B2A21"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Protein</w:t>
            </w:r>
          </w:p>
        </w:tc>
        <w:tc>
          <w:tcPr>
            <w:tcW w:w="2880" w:type="dxa"/>
          </w:tcPr>
          <w:p w14:paraId="510C0F07"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 g until all wrestling is done</w:t>
            </w:r>
          </w:p>
        </w:tc>
        <w:tc>
          <w:tcPr>
            <w:tcW w:w="2880" w:type="dxa"/>
          </w:tcPr>
          <w:p w14:paraId="56A94D9E"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Protein starts after final match</w:t>
            </w:r>
          </w:p>
        </w:tc>
      </w:tr>
      <w:tr w:rsidR="00201A57" w:rsidRPr="00BE48DD" w14:paraId="31ACA46C"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823FC"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Fat &amp; Fiber</w:t>
            </w:r>
          </w:p>
        </w:tc>
        <w:tc>
          <w:tcPr>
            <w:tcW w:w="2880" w:type="dxa"/>
          </w:tcPr>
          <w:p w14:paraId="13495AAF"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As close to zero as possible</w:t>
            </w:r>
          </w:p>
        </w:tc>
        <w:tc>
          <w:tcPr>
            <w:tcW w:w="2880" w:type="dxa"/>
          </w:tcPr>
          <w:p w14:paraId="0028A0C7"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nuts, fried food, or veggies</w:t>
            </w:r>
          </w:p>
        </w:tc>
      </w:tr>
    </w:tbl>
    <w:p w14:paraId="472C8A91" w14:textId="3D831A8F" w:rsidR="00201A57" w:rsidRPr="00BE48DD" w:rsidRDefault="00BE48DD" w:rsidP="00E64573">
      <w:pPr>
        <w:pStyle w:val="Heading3"/>
        <w:spacing w:before="0" w:line="240" w:lineRule="auto"/>
        <w:rPr>
          <w:rFonts w:cstheme="majorHAnsi"/>
        </w:rPr>
      </w:pPr>
      <w:r>
        <w:rPr>
          <w:rFonts w:cstheme="majorHAnsi"/>
        </w:rPr>
        <w:br/>
      </w:r>
      <w:r w:rsidR="00201A57" w:rsidRPr="00BE48DD">
        <w:rPr>
          <w:rFonts w:cstheme="majorHAnsi"/>
        </w:rPr>
        <w:t xml:space="preserve">1B. Timeline: Weigh-In </w:t>
      </w:r>
      <w:r w:rsidR="00A3541F">
        <w:rPr>
          <w:rFonts w:cstheme="majorHAnsi"/>
        </w:rPr>
        <w:t xml:space="preserve">- </w:t>
      </w:r>
      <w:r w:rsidR="00201A57" w:rsidRPr="00BE48DD">
        <w:rPr>
          <w:rFonts w:cstheme="majorHAnsi"/>
        </w:rPr>
        <w:t>First Match (2 Hours)</w:t>
      </w:r>
    </w:p>
    <w:p w14:paraId="12CCC1E8" w14:textId="67F00E42" w:rsidR="00201A57" w:rsidRPr="00BE48DD" w:rsidRDefault="00201A57" w:rsidP="00E64573">
      <w:pPr>
        <w:spacing w:after="0" w:line="240" w:lineRule="auto"/>
        <w:rPr>
          <w:rFonts w:asciiTheme="majorHAnsi" w:hAnsiTheme="majorHAnsi" w:cstheme="majorHAnsi"/>
        </w:rPr>
      </w:pPr>
      <w:r w:rsidRPr="00BE48DD">
        <w:rPr>
          <w:rFonts w:asciiTheme="majorHAnsi" w:hAnsiTheme="majorHAnsi" w:cstheme="majorHAnsi"/>
        </w:rPr>
        <w:t>Use this as the standard protocol.</w:t>
      </w:r>
    </w:p>
    <w:tbl>
      <w:tblPr>
        <w:tblStyle w:val="GridTable4-Accent1"/>
        <w:tblW w:w="0" w:type="auto"/>
        <w:tblLook w:val="04A0" w:firstRow="1" w:lastRow="0" w:firstColumn="1" w:lastColumn="0" w:noHBand="0" w:noVBand="1"/>
      </w:tblPr>
      <w:tblGrid>
        <w:gridCol w:w="1726"/>
        <w:gridCol w:w="1727"/>
        <w:gridCol w:w="1726"/>
        <w:gridCol w:w="1726"/>
        <w:gridCol w:w="1725"/>
      </w:tblGrid>
      <w:tr w:rsidR="00201A57" w:rsidRPr="00BE48DD" w14:paraId="6D02329C"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37A3F7"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Time Window</w:t>
            </w:r>
          </w:p>
        </w:tc>
        <w:tc>
          <w:tcPr>
            <w:tcW w:w="1728" w:type="dxa"/>
          </w:tcPr>
          <w:p w14:paraId="759A2DE4"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What To Do</w:t>
            </w:r>
          </w:p>
        </w:tc>
        <w:tc>
          <w:tcPr>
            <w:tcW w:w="1728" w:type="dxa"/>
          </w:tcPr>
          <w:p w14:paraId="36DF8B00"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Fluids (Examples)</w:t>
            </w:r>
          </w:p>
        </w:tc>
        <w:tc>
          <w:tcPr>
            <w:tcW w:w="1728" w:type="dxa"/>
          </w:tcPr>
          <w:p w14:paraId="38E44C8D"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Carbs (Examples)</w:t>
            </w:r>
          </w:p>
        </w:tc>
        <w:tc>
          <w:tcPr>
            <w:tcW w:w="1728" w:type="dxa"/>
          </w:tcPr>
          <w:p w14:paraId="295996FD"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Notes</w:t>
            </w:r>
          </w:p>
        </w:tc>
      </w:tr>
      <w:tr w:rsidR="00201A57" w:rsidRPr="00BE48DD" w14:paraId="30D7D4CC"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5C8E8D"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0–15 min</w:t>
            </w:r>
          </w:p>
        </w:tc>
        <w:tc>
          <w:tcPr>
            <w:tcW w:w="1728" w:type="dxa"/>
          </w:tcPr>
          <w:p w14:paraId="61D55EB5"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Start rehydration immediately.</w:t>
            </w:r>
          </w:p>
        </w:tc>
        <w:tc>
          <w:tcPr>
            <w:tcW w:w="1728" w:type="dxa"/>
          </w:tcPr>
          <w:p w14:paraId="519F3B64"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20–24 oz total:</w:t>
            </w:r>
            <w:r w:rsidRPr="00BE48DD">
              <w:rPr>
                <w:rFonts w:asciiTheme="majorHAnsi" w:hAnsiTheme="majorHAnsi" w:cstheme="majorHAnsi"/>
              </w:rPr>
              <w:br/>
              <w:t xml:space="preserve">• 12–16 oz electrolyte drink (LMNT, Liquid IV, </w:t>
            </w:r>
            <w:proofErr w:type="spellStart"/>
            <w:r w:rsidRPr="00BE48DD">
              <w:rPr>
                <w:rFonts w:asciiTheme="majorHAnsi" w:hAnsiTheme="majorHAnsi" w:cstheme="majorHAnsi"/>
              </w:rPr>
              <w:t>DripDrop</w:t>
            </w:r>
            <w:proofErr w:type="spellEnd"/>
            <w:r w:rsidRPr="00BE48DD">
              <w:rPr>
                <w:rFonts w:asciiTheme="majorHAnsi" w:hAnsiTheme="majorHAnsi" w:cstheme="majorHAnsi"/>
              </w:rPr>
              <w:t>, etc.)</w:t>
            </w:r>
            <w:r w:rsidRPr="00BE48DD">
              <w:rPr>
                <w:rFonts w:asciiTheme="majorHAnsi" w:hAnsiTheme="majorHAnsi" w:cstheme="majorHAnsi"/>
              </w:rPr>
              <w:br/>
              <w:t>• 8 oz water if needed</w:t>
            </w:r>
          </w:p>
        </w:tc>
        <w:tc>
          <w:tcPr>
            <w:tcW w:w="1728" w:type="dxa"/>
          </w:tcPr>
          <w:p w14:paraId="64B64BE9"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20–30 g fast carbs:</w:t>
            </w:r>
            <w:r w:rsidRPr="00BE48DD">
              <w:rPr>
                <w:rFonts w:asciiTheme="majorHAnsi" w:hAnsiTheme="majorHAnsi" w:cstheme="majorHAnsi"/>
              </w:rPr>
              <w:br/>
              <w:t>• 2–3 rice cakes + honey</w:t>
            </w:r>
            <w:r w:rsidRPr="00BE48DD">
              <w:rPr>
                <w:rFonts w:asciiTheme="majorHAnsi" w:hAnsiTheme="majorHAnsi" w:cstheme="majorHAnsi"/>
              </w:rPr>
              <w:br/>
              <w:t>• or 1 small banana</w:t>
            </w:r>
            <w:r w:rsidRPr="00BE48DD">
              <w:rPr>
                <w:rFonts w:asciiTheme="majorHAnsi" w:hAnsiTheme="majorHAnsi" w:cstheme="majorHAnsi"/>
              </w:rPr>
              <w:br/>
              <w:t>• or 1 applesauce pouch</w:t>
            </w:r>
          </w:p>
        </w:tc>
        <w:tc>
          <w:tcPr>
            <w:tcW w:w="1728" w:type="dxa"/>
          </w:tcPr>
          <w:p w14:paraId="408B08A7"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This is your plasma volume refill. Get fluid + sodium in first. No protein. No fat.</w:t>
            </w:r>
          </w:p>
        </w:tc>
      </w:tr>
      <w:tr w:rsidR="00201A57" w:rsidRPr="00BE48DD" w14:paraId="60A45645" w14:textId="77777777" w:rsidTr="00201A57">
        <w:tc>
          <w:tcPr>
            <w:cnfStyle w:val="001000000000" w:firstRow="0" w:lastRow="0" w:firstColumn="1" w:lastColumn="0" w:oddVBand="0" w:evenVBand="0" w:oddHBand="0" w:evenHBand="0" w:firstRowFirstColumn="0" w:firstRowLastColumn="0" w:lastRowFirstColumn="0" w:lastRowLastColumn="0"/>
            <w:tcW w:w="1728" w:type="dxa"/>
          </w:tcPr>
          <w:p w14:paraId="630B5FB0"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15–30 min</w:t>
            </w:r>
          </w:p>
        </w:tc>
        <w:tc>
          <w:tcPr>
            <w:tcW w:w="1728" w:type="dxa"/>
          </w:tcPr>
          <w:p w14:paraId="4662CB03"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Keep drinking + add more carbs.</w:t>
            </w:r>
          </w:p>
        </w:tc>
        <w:tc>
          <w:tcPr>
            <w:tcW w:w="1728" w:type="dxa"/>
          </w:tcPr>
          <w:p w14:paraId="57131764"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8–12 oz more fluids (electrolyte drink or juice + pinch of salt)</w:t>
            </w:r>
          </w:p>
        </w:tc>
        <w:tc>
          <w:tcPr>
            <w:tcW w:w="1728" w:type="dxa"/>
          </w:tcPr>
          <w:p w14:paraId="12754759"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20–30 g carbs:</w:t>
            </w:r>
            <w:r w:rsidRPr="00BE48DD">
              <w:rPr>
                <w:rFonts w:asciiTheme="majorHAnsi" w:hAnsiTheme="majorHAnsi" w:cstheme="majorHAnsi"/>
              </w:rPr>
              <w:br/>
              <w:t>• White rice (½–¾ cup)</w:t>
            </w:r>
            <w:r w:rsidRPr="00BE48DD">
              <w:rPr>
                <w:rFonts w:asciiTheme="majorHAnsi" w:hAnsiTheme="majorHAnsi" w:cstheme="majorHAnsi"/>
              </w:rPr>
              <w:br/>
              <w:t>• Rice cakes + honey</w:t>
            </w:r>
            <w:r w:rsidRPr="00BE48DD">
              <w:rPr>
                <w:rFonts w:asciiTheme="majorHAnsi" w:hAnsiTheme="majorHAnsi" w:cstheme="majorHAnsi"/>
              </w:rPr>
              <w:br/>
              <w:t xml:space="preserve">• Dextrose / </w:t>
            </w:r>
            <w:r w:rsidRPr="00BE48DD">
              <w:rPr>
                <w:rFonts w:asciiTheme="majorHAnsi" w:hAnsiTheme="majorHAnsi" w:cstheme="majorHAnsi"/>
              </w:rPr>
              <w:lastRenderedPageBreak/>
              <w:t>carb powder in drink</w:t>
            </w:r>
          </w:p>
        </w:tc>
        <w:tc>
          <w:tcPr>
            <w:tcW w:w="1728" w:type="dxa"/>
          </w:tcPr>
          <w:p w14:paraId="383EEA03"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lastRenderedPageBreak/>
              <w:t>By 30 min you should have ~30–40 oz fluid in and ~40–60 g carbs.</w:t>
            </w:r>
          </w:p>
        </w:tc>
      </w:tr>
      <w:tr w:rsidR="00201A57" w:rsidRPr="00BE48DD" w14:paraId="6397AC9F"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8E8576"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30–60 min</w:t>
            </w:r>
          </w:p>
        </w:tc>
        <w:tc>
          <w:tcPr>
            <w:tcW w:w="1728" w:type="dxa"/>
          </w:tcPr>
          <w:p w14:paraId="45A2C507"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Shift toward muscle glycogen. Keep gut light.</w:t>
            </w:r>
          </w:p>
        </w:tc>
        <w:tc>
          <w:tcPr>
            <w:tcW w:w="1728" w:type="dxa"/>
          </w:tcPr>
          <w:p w14:paraId="106D6A1F"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8–12 oz fluids, sip (water + electrolytes)</w:t>
            </w:r>
          </w:p>
        </w:tc>
        <w:tc>
          <w:tcPr>
            <w:tcW w:w="1728" w:type="dxa"/>
          </w:tcPr>
          <w:p w14:paraId="508CF32A"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30–40 g carbs:</w:t>
            </w:r>
            <w:r w:rsidRPr="00BE48DD">
              <w:rPr>
                <w:rFonts w:asciiTheme="majorHAnsi" w:hAnsiTheme="majorHAnsi" w:cstheme="majorHAnsi"/>
              </w:rPr>
              <w:br/>
              <w:t>• 1 cup white rice + honey</w:t>
            </w:r>
            <w:r w:rsidRPr="00BE48DD">
              <w:rPr>
                <w:rFonts w:asciiTheme="majorHAnsi" w:hAnsiTheme="majorHAnsi" w:cstheme="majorHAnsi"/>
              </w:rPr>
              <w:br/>
              <w:t>• Rice Krispies-type cereal + juice</w:t>
            </w:r>
            <w:r w:rsidRPr="00BE48DD">
              <w:rPr>
                <w:rFonts w:asciiTheme="majorHAnsi" w:hAnsiTheme="majorHAnsi" w:cstheme="majorHAnsi"/>
              </w:rPr>
              <w:br/>
              <w:t>• More rice cakes + honey</w:t>
            </w:r>
          </w:p>
        </w:tc>
        <w:tc>
          <w:tcPr>
            <w:tcW w:w="1728" w:type="dxa"/>
          </w:tcPr>
          <w:p w14:paraId="4A596C2C"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protein, no fat, no fiber. This is the main glycogen refill window.</w:t>
            </w:r>
          </w:p>
        </w:tc>
      </w:tr>
      <w:tr w:rsidR="00201A57" w:rsidRPr="00BE48DD" w14:paraId="64316F61" w14:textId="77777777" w:rsidTr="00201A57">
        <w:tc>
          <w:tcPr>
            <w:cnfStyle w:val="001000000000" w:firstRow="0" w:lastRow="0" w:firstColumn="1" w:lastColumn="0" w:oddVBand="0" w:evenVBand="0" w:oddHBand="0" w:evenHBand="0" w:firstRowFirstColumn="0" w:firstRowLastColumn="0" w:lastRowFirstColumn="0" w:lastRowLastColumn="0"/>
            <w:tcW w:w="1728" w:type="dxa"/>
          </w:tcPr>
          <w:p w14:paraId="4CC64B65"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60–90 min</w:t>
            </w:r>
          </w:p>
        </w:tc>
        <w:tc>
          <w:tcPr>
            <w:tcW w:w="1728" w:type="dxa"/>
          </w:tcPr>
          <w:p w14:paraId="6E47304A"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Top off. No big solids.</w:t>
            </w:r>
          </w:p>
        </w:tc>
        <w:tc>
          <w:tcPr>
            <w:tcW w:w="1728" w:type="dxa"/>
          </w:tcPr>
          <w:p w14:paraId="3C14757A"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8–10 oz fluids total (small sips)</w:t>
            </w:r>
          </w:p>
        </w:tc>
        <w:tc>
          <w:tcPr>
            <w:tcW w:w="1728" w:type="dxa"/>
          </w:tcPr>
          <w:p w14:paraId="77EBA70D"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20–30 g carbs:</w:t>
            </w:r>
            <w:r w:rsidRPr="00BE48DD">
              <w:rPr>
                <w:rFonts w:asciiTheme="majorHAnsi" w:hAnsiTheme="majorHAnsi" w:cstheme="majorHAnsi"/>
              </w:rPr>
              <w:br/>
              <w:t>• Fruit juice (orange, apple, grape)</w:t>
            </w:r>
            <w:r w:rsidRPr="00BE48DD">
              <w:rPr>
                <w:rFonts w:asciiTheme="majorHAnsi" w:hAnsiTheme="majorHAnsi" w:cstheme="majorHAnsi"/>
              </w:rPr>
              <w:br/>
              <w:t>• A few rice cakes + honey</w:t>
            </w:r>
            <w:r w:rsidRPr="00BE48DD">
              <w:rPr>
                <w:rFonts w:asciiTheme="majorHAnsi" w:hAnsiTheme="majorHAnsi" w:cstheme="majorHAnsi"/>
              </w:rPr>
              <w:br/>
              <w:t>• Watermelon / cantaloupe (small portion)</w:t>
            </w:r>
          </w:p>
        </w:tc>
        <w:tc>
          <w:tcPr>
            <w:tcW w:w="1728" w:type="dxa"/>
          </w:tcPr>
          <w:p w14:paraId="2674A6D8"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Gut should feel light, not stuffed. Stop any solid food by 90 min.</w:t>
            </w:r>
          </w:p>
        </w:tc>
      </w:tr>
      <w:tr w:rsidR="00201A57" w:rsidRPr="00BE48DD" w14:paraId="4FBE72E9"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8ABDF2"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90–120 min</w:t>
            </w:r>
          </w:p>
        </w:tc>
        <w:tc>
          <w:tcPr>
            <w:tcW w:w="1728" w:type="dxa"/>
          </w:tcPr>
          <w:p w14:paraId="00A5C15D"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Final 30 minutes before first match.</w:t>
            </w:r>
          </w:p>
        </w:tc>
        <w:tc>
          <w:tcPr>
            <w:tcW w:w="1728" w:type="dxa"/>
          </w:tcPr>
          <w:p w14:paraId="71F7B518"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Tiny sips only (2–4 oz if thirsty).</w:t>
            </w:r>
          </w:p>
        </w:tc>
        <w:tc>
          <w:tcPr>
            <w:tcW w:w="1728" w:type="dxa"/>
          </w:tcPr>
          <w:p w14:paraId="46EB4F48"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Optional: carb mouth rinse (swish sports drink 5–10 sec and spit).</w:t>
            </w:r>
          </w:p>
        </w:tc>
        <w:tc>
          <w:tcPr>
            <w:tcW w:w="1728" w:type="dxa"/>
          </w:tcPr>
          <w:p w14:paraId="4C4D623C"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food. No chugging. Warm up, breathe, stay calm. Stomach should feel settled.</w:t>
            </w:r>
          </w:p>
        </w:tc>
      </w:tr>
    </w:tbl>
    <w:p w14:paraId="584B29B0" w14:textId="0BD2A36D" w:rsidR="00201A57" w:rsidRPr="00BE48DD" w:rsidRDefault="00BE48DD" w:rsidP="00E64573">
      <w:pPr>
        <w:pStyle w:val="Heading2"/>
        <w:spacing w:before="0" w:line="240" w:lineRule="auto"/>
        <w:rPr>
          <w:rFonts w:cstheme="majorHAnsi"/>
          <w:sz w:val="22"/>
          <w:szCs w:val="22"/>
        </w:rPr>
      </w:pPr>
      <w:r>
        <w:rPr>
          <w:rFonts w:cstheme="majorHAnsi"/>
          <w:sz w:val="22"/>
          <w:szCs w:val="22"/>
        </w:rPr>
        <w:br/>
      </w:r>
      <w:r w:rsidR="00201A57" w:rsidRPr="00BE48DD">
        <w:rPr>
          <w:rFonts w:cstheme="majorHAnsi"/>
          <w:sz w:val="22"/>
          <w:szCs w:val="22"/>
        </w:rPr>
        <w:t>Allowed Foods Until Final Match</w:t>
      </w:r>
    </w:p>
    <w:tbl>
      <w:tblPr>
        <w:tblStyle w:val="GridTable4-Accent1"/>
        <w:tblW w:w="0" w:type="auto"/>
        <w:tblLook w:val="04A0" w:firstRow="1" w:lastRow="0" w:firstColumn="1" w:lastColumn="0" w:noHBand="0" w:noVBand="1"/>
      </w:tblPr>
      <w:tblGrid>
        <w:gridCol w:w="2877"/>
        <w:gridCol w:w="2877"/>
        <w:gridCol w:w="2876"/>
      </w:tblGrid>
      <w:tr w:rsidR="00201A57" w:rsidRPr="00BE48DD" w14:paraId="7AB34E50"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B24FF"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Category</w:t>
            </w:r>
          </w:p>
        </w:tc>
        <w:tc>
          <w:tcPr>
            <w:tcW w:w="2880" w:type="dxa"/>
          </w:tcPr>
          <w:p w14:paraId="33171F3B"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Food</w:t>
            </w:r>
          </w:p>
        </w:tc>
        <w:tc>
          <w:tcPr>
            <w:tcW w:w="2880" w:type="dxa"/>
          </w:tcPr>
          <w:p w14:paraId="1915F70C"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Notes</w:t>
            </w:r>
          </w:p>
        </w:tc>
      </w:tr>
      <w:tr w:rsidR="00201A57" w:rsidRPr="00BE48DD" w14:paraId="7A6E2D58"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053CA"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Primary starch</w:t>
            </w:r>
          </w:p>
        </w:tc>
        <w:tc>
          <w:tcPr>
            <w:tcW w:w="2880" w:type="dxa"/>
          </w:tcPr>
          <w:p w14:paraId="122B4879"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White rice</w:t>
            </w:r>
          </w:p>
        </w:tc>
        <w:tc>
          <w:tcPr>
            <w:tcW w:w="2880" w:type="dxa"/>
          </w:tcPr>
          <w:p w14:paraId="21880680"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Fast muscle glycogen refill. Eat with salt or a little honey.</w:t>
            </w:r>
          </w:p>
        </w:tc>
      </w:tr>
      <w:tr w:rsidR="00201A57" w:rsidRPr="00BE48DD" w14:paraId="6F299850"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6FCE88CB"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Dry carbs</w:t>
            </w:r>
          </w:p>
        </w:tc>
        <w:tc>
          <w:tcPr>
            <w:tcW w:w="2880" w:type="dxa"/>
          </w:tcPr>
          <w:p w14:paraId="6162CF4D"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Rice cakes + honey</w:t>
            </w:r>
          </w:p>
        </w:tc>
        <w:tc>
          <w:tcPr>
            <w:tcW w:w="2880" w:type="dxa"/>
          </w:tcPr>
          <w:p w14:paraId="26B7AB0B"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Very light, easy to pack. Ideal pre- and between matches.</w:t>
            </w:r>
          </w:p>
        </w:tc>
      </w:tr>
      <w:tr w:rsidR="00201A57" w:rsidRPr="00BE48DD" w14:paraId="23944E33"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534AB"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Liquid sugar</w:t>
            </w:r>
          </w:p>
        </w:tc>
        <w:tc>
          <w:tcPr>
            <w:tcW w:w="2880" w:type="dxa"/>
          </w:tcPr>
          <w:p w14:paraId="0D82447D"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Fruit juice (apple, grape, orange)</w:t>
            </w:r>
          </w:p>
        </w:tc>
        <w:tc>
          <w:tcPr>
            <w:tcW w:w="2880" w:type="dxa"/>
          </w:tcPr>
          <w:p w14:paraId="598A2402"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Liver glycogen + quick blood glucose. No pulp.</w:t>
            </w:r>
          </w:p>
        </w:tc>
      </w:tr>
      <w:tr w:rsidR="00201A57" w:rsidRPr="00BE48DD" w14:paraId="4B24E0C1"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0B88BC78"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Simple sugar</w:t>
            </w:r>
          </w:p>
        </w:tc>
        <w:tc>
          <w:tcPr>
            <w:tcW w:w="2880" w:type="dxa"/>
          </w:tcPr>
          <w:p w14:paraId="17B2F514"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Honey, dextrose powder, gummy bears</w:t>
            </w:r>
          </w:p>
        </w:tc>
        <w:tc>
          <w:tcPr>
            <w:tcW w:w="2880" w:type="dxa"/>
          </w:tcPr>
          <w:p w14:paraId="4770BD8F"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Pure fast carbs. Use in </w:t>
            </w:r>
            <w:proofErr w:type="gramStart"/>
            <w:r w:rsidRPr="00BE48DD">
              <w:rPr>
                <w:rFonts w:asciiTheme="majorHAnsi" w:hAnsiTheme="majorHAnsi" w:cstheme="majorHAnsi"/>
              </w:rPr>
              <w:t>small repeated</w:t>
            </w:r>
            <w:proofErr w:type="gramEnd"/>
            <w:r w:rsidRPr="00BE48DD">
              <w:rPr>
                <w:rFonts w:asciiTheme="majorHAnsi" w:hAnsiTheme="majorHAnsi" w:cstheme="majorHAnsi"/>
              </w:rPr>
              <w:t xml:space="preserve"> doses.</w:t>
            </w:r>
          </w:p>
        </w:tc>
      </w:tr>
      <w:tr w:rsidR="00201A57" w:rsidRPr="00BE48DD" w14:paraId="3A2A20A6"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F22BB"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Hydrating fruit</w:t>
            </w:r>
          </w:p>
        </w:tc>
        <w:tc>
          <w:tcPr>
            <w:tcW w:w="2880" w:type="dxa"/>
          </w:tcPr>
          <w:p w14:paraId="057438E1"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Watermelon, cantaloupe</w:t>
            </w:r>
          </w:p>
        </w:tc>
        <w:tc>
          <w:tcPr>
            <w:tcW w:w="2880" w:type="dxa"/>
          </w:tcPr>
          <w:p w14:paraId="56B6B427"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Hydrating carbs; small portions only.</w:t>
            </w:r>
          </w:p>
        </w:tc>
      </w:tr>
      <w:tr w:rsidR="00201A57" w:rsidRPr="00BE48DD" w14:paraId="2A056A9A"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7D334A08"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“Emergency” carb</w:t>
            </w:r>
          </w:p>
        </w:tc>
        <w:tc>
          <w:tcPr>
            <w:tcW w:w="2880" w:type="dxa"/>
          </w:tcPr>
          <w:p w14:paraId="33AC0AEB"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Small banana</w:t>
            </w:r>
          </w:p>
        </w:tc>
        <w:tc>
          <w:tcPr>
            <w:tcW w:w="2880" w:type="dxa"/>
          </w:tcPr>
          <w:p w14:paraId="6A2BB681"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Good if cramping or feeling flat. Don’t eat several at once.</w:t>
            </w:r>
          </w:p>
        </w:tc>
      </w:tr>
      <w:tr w:rsidR="00201A57" w:rsidRPr="00BE48DD" w14:paraId="35B405E2"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75377"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Electrolytes</w:t>
            </w:r>
          </w:p>
        </w:tc>
        <w:tc>
          <w:tcPr>
            <w:tcW w:w="2880" w:type="dxa"/>
          </w:tcPr>
          <w:p w14:paraId="5BA9B493"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LMNT, Liquid IV, </w:t>
            </w:r>
            <w:proofErr w:type="spellStart"/>
            <w:r w:rsidRPr="00BE48DD">
              <w:rPr>
                <w:rFonts w:asciiTheme="majorHAnsi" w:hAnsiTheme="majorHAnsi" w:cstheme="majorHAnsi"/>
              </w:rPr>
              <w:t>DripDrop</w:t>
            </w:r>
            <w:proofErr w:type="spellEnd"/>
            <w:r w:rsidRPr="00BE48DD">
              <w:rPr>
                <w:rFonts w:asciiTheme="majorHAnsi" w:hAnsiTheme="majorHAnsi" w:cstheme="majorHAnsi"/>
              </w:rPr>
              <w:t>, etc.</w:t>
            </w:r>
          </w:p>
        </w:tc>
        <w:tc>
          <w:tcPr>
            <w:tcW w:w="2880" w:type="dxa"/>
          </w:tcPr>
          <w:p w14:paraId="18815C06"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Combine with water. Replace sodium + some potassium.</w:t>
            </w:r>
          </w:p>
        </w:tc>
      </w:tr>
    </w:tbl>
    <w:p w14:paraId="56526F50" w14:textId="2DDB715B" w:rsidR="00201A57" w:rsidRPr="00BE48DD" w:rsidRDefault="00BE48DD" w:rsidP="00E64573">
      <w:pPr>
        <w:spacing w:after="0" w:line="240" w:lineRule="auto"/>
        <w:rPr>
          <w:rFonts w:asciiTheme="majorHAnsi" w:hAnsiTheme="majorHAnsi" w:cstheme="majorHAnsi"/>
        </w:rPr>
      </w:pPr>
      <w:r>
        <w:rPr>
          <w:rFonts w:asciiTheme="majorHAnsi" w:hAnsiTheme="majorHAnsi" w:cstheme="majorHAnsi"/>
        </w:rPr>
        <w:t>**</w:t>
      </w:r>
      <w:r w:rsidR="00201A57" w:rsidRPr="00BE48DD">
        <w:rPr>
          <w:rFonts w:asciiTheme="majorHAnsi" w:hAnsiTheme="majorHAnsi" w:cstheme="majorHAnsi"/>
        </w:rPr>
        <w:t>Not allowed until you are done wrestling: protein (collagen, whey, meat, eggs), fats (oils, nut butters, fried foods, cheese), or fiber (vegetables, whole grains, beans, salads).</w:t>
      </w:r>
    </w:p>
    <w:p w14:paraId="62027BBC" w14:textId="77777777" w:rsidR="00B71342" w:rsidRPr="00BE48DD" w:rsidRDefault="00B71342" w:rsidP="00E64573"/>
    <w:p w14:paraId="3243CA43" w14:textId="77777777" w:rsidR="00E64573" w:rsidRPr="00BE48DD" w:rsidRDefault="00E64573" w:rsidP="00E64573"/>
    <w:p w14:paraId="33854374" w14:textId="69AE626A" w:rsidR="00201A57" w:rsidRPr="001B6BEB" w:rsidRDefault="00201A57" w:rsidP="00E64573">
      <w:pPr>
        <w:pStyle w:val="Heading2"/>
        <w:spacing w:before="0" w:line="240" w:lineRule="auto"/>
        <w:rPr>
          <w:rFonts w:cstheme="majorHAnsi"/>
          <w:color w:val="000000" w:themeColor="text1"/>
          <w:sz w:val="28"/>
          <w:szCs w:val="28"/>
        </w:rPr>
      </w:pPr>
      <w:r w:rsidRPr="001B6BEB">
        <w:rPr>
          <w:rFonts w:cstheme="majorHAnsi"/>
          <w:color w:val="000000" w:themeColor="text1"/>
          <w:sz w:val="28"/>
          <w:szCs w:val="28"/>
        </w:rPr>
        <w:t>2. Between Matches (4–6 Match Day)</w:t>
      </w:r>
    </w:p>
    <w:p w14:paraId="51B38840" w14:textId="031328D5" w:rsidR="00E64573" w:rsidRPr="00BE48DD" w:rsidRDefault="00201A57" w:rsidP="00BE48DD">
      <w:pPr>
        <w:spacing w:after="0" w:line="240" w:lineRule="auto"/>
        <w:rPr>
          <w:rFonts w:asciiTheme="majorHAnsi" w:hAnsiTheme="majorHAnsi" w:cstheme="majorHAnsi"/>
        </w:rPr>
      </w:pPr>
      <w:r w:rsidRPr="00BE48DD">
        <w:rPr>
          <w:rFonts w:asciiTheme="majorHAnsi" w:hAnsiTheme="majorHAnsi" w:cstheme="majorHAnsi"/>
        </w:rPr>
        <w:t>Goal: replace what you just lost in water and glycogen, keep the gut light, and repeat all day.</w:t>
      </w:r>
      <w:r w:rsidR="00BE48DD">
        <w:rPr>
          <w:rFonts w:asciiTheme="majorHAnsi" w:hAnsiTheme="majorHAnsi" w:cstheme="majorHAnsi"/>
        </w:rPr>
        <w:br/>
      </w:r>
    </w:p>
    <w:p w14:paraId="43760AF6" w14:textId="1F53175A" w:rsidR="00201A57" w:rsidRPr="00BE48DD" w:rsidRDefault="00201A57" w:rsidP="00E64573">
      <w:pPr>
        <w:pStyle w:val="Heading3"/>
        <w:spacing w:before="0" w:line="240" w:lineRule="auto"/>
        <w:rPr>
          <w:rFonts w:cstheme="majorHAnsi"/>
        </w:rPr>
      </w:pPr>
      <w:r w:rsidRPr="00BE48DD">
        <w:rPr>
          <w:rFonts w:cstheme="majorHAnsi"/>
        </w:rPr>
        <w:t>2A. Simple Between-Match Rules</w:t>
      </w:r>
    </w:p>
    <w:tbl>
      <w:tblPr>
        <w:tblStyle w:val="GridTable4-Accent1"/>
        <w:tblW w:w="0" w:type="auto"/>
        <w:tblLook w:val="04A0" w:firstRow="1" w:lastRow="0" w:firstColumn="1" w:lastColumn="0" w:noHBand="0" w:noVBand="1"/>
      </w:tblPr>
      <w:tblGrid>
        <w:gridCol w:w="4315"/>
        <w:gridCol w:w="4315"/>
      </w:tblGrid>
      <w:tr w:rsidR="00201A57" w:rsidRPr="00BE48DD" w14:paraId="6CA282F4"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8F5A42"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After Every Match</w:t>
            </w:r>
          </w:p>
        </w:tc>
        <w:tc>
          <w:tcPr>
            <w:tcW w:w="4320" w:type="dxa"/>
          </w:tcPr>
          <w:p w14:paraId="7086561D"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Target</w:t>
            </w:r>
          </w:p>
        </w:tc>
      </w:tr>
      <w:tr w:rsidR="00201A57" w:rsidRPr="00BE48DD" w14:paraId="1C7B6986"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6C48D"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Fluids</w:t>
            </w:r>
          </w:p>
        </w:tc>
        <w:tc>
          <w:tcPr>
            <w:tcW w:w="4320" w:type="dxa"/>
          </w:tcPr>
          <w:p w14:paraId="1A2F1D15"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12–24 oz in the first 30 minutes after the match</w:t>
            </w:r>
          </w:p>
        </w:tc>
      </w:tr>
      <w:tr w:rsidR="00201A57" w:rsidRPr="00BE48DD" w14:paraId="2FFF4234" w14:textId="77777777" w:rsidTr="00201A57">
        <w:tc>
          <w:tcPr>
            <w:cnfStyle w:val="001000000000" w:firstRow="0" w:lastRow="0" w:firstColumn="1" w:lastColumn="0" w:oddVBand="0" w:evenVBand="0" w:oddHBand="0" w:evenHBand="0" w:firstRowFirstColumn="0" w:firstRowLastColumn="0" w:lastRowFirstColumn="0" w:lastRowLastColumn="0"/>
            <w:tcW w:w="4320" w:type="dxa"/>
          </w:tcPr>
          <w:p w14:paraId="458C0AAD"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Carbs</w:t>
            </w:r>
          </w:p>
        </w:tc>
        <w:tc>
          <w:tcPr>
            <w:tcW w:w="4320" w:type="dxa"/>
          </w:tcPr>
          <w:p w14:paraId="28827640"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30–40 g fast carbs in the first 30 minutes</w:t>
            </w:r>
          </w:p>
        </w:tc>
      </w:tr>
      <w:tr w:rsidR="00201A57" w:rsidRPr="00BE48DD" w14:paraId="48A2DC40"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B8D45"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Sodium</w:t>
            </w:r>
          </w:p>
        </w:tc>
        <w:tc>
          <w:tcPr>
            <w:tcW w:w="4320" w:type="dxa"/>
          </w:tcPr>
          <w:p w14:paraId="60877BBD"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Some sodium every break (electrolyte drink or salty carb)</w:t>
            </w:r>
          </w:p>
        </w:tc>
      </w:tr>
      <w:tr w:rsidR="00201A57" w:rsidRPr="00BE48DD" w14:paraId="0852A722" w14:textId="77777777" w:rsidTr="00201A57">
        <w:tc>
          <w:tcPr>
            <w:cnfStyle w:val="001000000000" w:firstRow="0" w:lastRow="0" w:firstColumn="1" w:lastColumn="0" w:oddVBand="0" w:evenVBand="0" w:oddHBand="0" w:evenHBand="0" w:firstRowFirstColumn="0" w:firstRowLastColumn="0" w:lastRowFirstColumn="0" w:lastRowLastColumn="0"/>
            <w:tcW w:w="4320" w:type="dxa"/>
          </w:tcPr>
          <w:p w14:paraId="2AE84DE1"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Solid food cut-off</w:t>
            </w:r>
          </w:p>
        </w:tc>
        <w:tc>
          <w:tcPr>
            <w:tcW w:w="4320" w:type="dxa"/>
          </w:tcPr>
          <w:p w14:paraId="2D008748"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solids in the last 30 minutes before the next match</w:t>
            </w:r>
          </w:p>
        </w:tc>
      </w:tr>
      <w:tr w:rsidR="00201A57" w:rsidRPr="00BE48DD" w14:paraId="6E61F94A"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26BE3"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Protein</w:t>
            </w:r>
          </w:p>
        </w:tc>
        <w:tc>
          <w:tcPr>
            <w:tcW w:w="4320" w:type="dxa"/>
          </w:tcPr>
          <w:p w14:paraId="3A51C792"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 g until your last match is over</w:t>
            </w:r>
          </w:p>
        </w:tc>
      </w:tr>
      <w:tr w:rsidR="00201A57" w:rsidRPr="00BE48DD" w14:paraId="4D0D7EEE" w14:textId="77777777" w:rsidTr="00201A57">
        <w:tc>
          <w:tcPr>
            <w:cnfStyle w:val="001000000000" w:firstRow="0" w:lastRow="0" w:firstColumn="1" w:lastColumn="0" w:oddVBand="0" w:evenVBand="0" w:oddHBand="0" w:evenHBand="0" w:firstRowFirstColumn="0" w:firstRowLastColumn="0" w:lastRowFirstColumn="0" w:lastRowLastColumn="0"/>
            <w:tcW w:w="4320" w:type="dxa"/>
          </w:tcPr>
          <w:p w14:paraId="3FA57023"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Fat &amp; Fiber</w:t>
            </w:r>
          </w:p>
        </w:tc>
        <w:tc>
          <w:tcPr>
            <w:tcW w:w="4320" w:type="dxa"/>
          </w:tcPr>
          <w:p w14:paraId="48CBC9E7"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Keep basically zero until competition is done</w:t>
            </w:r>
          </w:p>
        </w:tc>
      </w:tr>
    </w:tbl>
    <w:p w14:paraId="19CB4C67" w14:textId="136B6348" w:rsidR="00201A57" w:rsidRPr="00BE48DD" w:rsidRDefault="00B71342" w:rsidP="00E64573">
      <w:pPr>
        <w:rPr>
          <w:rFonts w:asciiTheme="majorHAnsi" w:hAnsiTheme="majorHAnsi" w:cstheme="majorHAnsi"/>
          <w:b/>
          <w:bCs/>
        </w:rPr>
      </w:pPr>
      <w:r w:rsidRPr="00BE48DD">
        <w:rPr>
          <w:rFonts w:asciiTheme="majorHAnsi" w:hAnsiTheme="majorHAnsi" w:cstheme="majorHAnsi"/>
        </w:rPr>
        <w:br/>
      </w:r>
      <w:r w:rsidR="00201A57" w:rsidRPr="00BE48DD">
        <w:rPr>
          <w:rFonts w:asciiTheme="majorHAnsi" w:hAnsiTheme="majorHAnsi" w:cstheme="majorHAnsi"/>
          <w:b/>
          <w:bCs/>
          <w:color w:val="4F81BD" w:themeColor="accent1"/>
          <w14:textOutline w14:w="0" w14:cap="flat" w14:cmpd="sng" w14:algn="ctr">
            <w14:noFill/>
            <w14:prstDash w14:val="solid"/>
            <w14:round/>
          </w14:textOutline>
        </w:rPr>
        <w:t>2B. Standard Between-Match Routine</w:t>
      </w:r>
    </w:p>
    <w:tbl>
      <w:tblPr>
        <w:tblStyle w:val="GridTable4-Accent1"/>
        <w:tblW w:w="0" w:type="auto"/>
        <w:tblLook w:val="04A0" w:firstRow="1" w:lastRow="0" w:firstColumn="1" w:lastColumn="0" w:noHBand="0" w:noVBand="1"/>
      </w:tblPr>
      <w:tblGrid>
        <w:gridCol w:w="1725"/>
        <w:gridCol w:w="1725"/>
        <w:gridCol w:w="1727"/>
        <w:gridCol w:w="1727"/>
        <w:gridCol w:w="1726"/>
      </w:tblGrid>
      <w:tr w:rsidR="00201A57" w:rsidRPr="00BE48DD" w14:paraId="4951DE17"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3EBA06"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Time After Match</w:t>
            </w:r>
          </w:p>
        </w:tc>
        <w:tc>
          <w:tcPr>
            <w:tcW w:w="1728" w:type="dxa"/>
          </w:tcPr>
          <w:p w14:paraId="2C735145"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Action</w:t>
            </w:r>
          </w:p>
        </w:tc>
        <w:tc>
          <w:tcPr>
            <w:tcW w:w="1728" w:type="dxa"/>
          </w:tcPr>
          <w:p w14:paraId="5F019CC8"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Fluids</w:t>
            </w:r>
          </w:p>
        </w:tc>
        <w:tc>
          <w:tcPr>
            <w:tcW w:w="1728" w:type="dxa"/>
          </w:tcPr>
          <w:p w14:paraId="5BE880E4"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Carbs</w:t>
            </w:r>
          </w:p>
        </w:tc>
        <w:tc>
          <w:tcPr>
            <w:tcW w:w="1728" w:type="dxa"/>
          </w:tcPr>
          <w:p w14:paraId="01A59BAD"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Notes</w:t>
            </w:r>
          </w:p>
        </w:tc>
      </w:tr>
      <w:tr w:rsidR="00201A57" w:rsidRPr="00BE48DD" w14:paraId="312B350B"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C1F292"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0–10 min</w:t>
            </w:r>
          </w:p>
        </w:tc>
        <w:tc>
          <w:tcPr>
            <w:tcW w:w="1728" w:type="dxa"/>
          </w:tcPr>
          <w:p w14:paraId="7F83A4A6"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Start refill</w:t>
            </w:r>
          </w:p>
        </w:tc>
        <w:tc>
          <w:tcPr>
            <w:tcW w:w="1728" w:type="dxa"/>
          </w:tcPr>
          <w:p w14:paraId="78507DCC"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8–12 oz electrolyte drink</w:t>
            </w:r>
          </w:p>
        </w:tc>
        <w:tc>
          <w:tcPr>
            <w:tcW w:w="1728" w:type="dxa"/>
          </w:tcPr>
          <w:p w14:paraId="42F6E0F0"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20–30 g carbs:</w:t>
            </w:r>
            <w:r w:rsidRPr="00BE48DD">
              <w:rPr>
                <w:rFonts w:asciiTheme="majorHAnsi" w:hAnsiTheme="majorHAnsi" w:cstheme="majorHAnsi"/>
              </w:rPr>
              <w:br/>
              <w:t>• Rice cakes + honey</w:t>
            </w:r>
            <w:r w:rsidRPr="00BE48DD">
              <w:rPr>
                <w:rFonts w:asciiTheme="majorHAnsi" w:hAnsiTheme="majorHAnsi" w:cstheme="majorHAnsi"/>
              </w:rPr>
              <w:br/>
              <w:t>• Fruit snacks / gummies</w:t>
            </w:r>
            <w:r w:rsidRPr="00BE48DD">
              <w:rPr>
                <w:rFonts w:asciiTheme="majorHAnsi" w:hAnsiTheme="majorHAnsi" w:cstheme="majorHAnsi"/>
              </w:rPr>
              <w:br/>
              <w:t>• Applesauce pouch</w:t>
            </w:r>
          </w:p>
        </w:tc>
        <w:tc>
          <w:tcPr>
            <w:tcW w:w="1728" w:type="dxa"/>
          </w:tcPr>
          <w:p w14:paraId="14202B56"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Do this every match, even if you don’t feel hungry.</w:t>
            </w:r>
          </w:p>
        </w:tc>
      </w:tr>
      <w:tr w:rsidR="00201A57" w:rsidRPr="00BE48DD" w14:paraId="498E05D3" w14:textId="77777777" w:rsidTr="00201A57">
        <w:tc>
          <w:tcPr>
            <w:cnfStyle w:val="001000000000" w:firstRow="0" w:lastRow="0" w:firstColumn="1" w:lastColumn="0" w:oddVBand="0" w:evenVBand="0" w:oddHBand="0" w:evenHBand="0" w:firstRowFirstColumn="0" w:firstRowLastColumn="0" w:lastRowFirstColumn="0" w:lastRowLastColumn="0"/>
            <w:tcW w:w="1728" w:type="dxa"/>
          </w:tcPr>
          <w:p w14:paraId="619EC6AE"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10–30 min</w:t>
            </w:r>
          </w:p>
        </w:tc>
        <w:tc>
          <w:tcPr>
            <w:tcW w:w="1728" w:type="dxa"/>
          </w:tcPr>
          <w:p w14:paraId="2338D954"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Finish refill</w:t>
            </w:r>
          </w:p>
        </w:tc>
        <w:tc>
          <w:tcPr>
            <w:tcW w:w="1728" w:type="dxa"/>
          </w:tcPr>
          <w:p w14:paraId="56F6365E"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+8–12 oz fluids (water + electrolytes or juice)</w:t>
            </w:r>
          </w:p>
        </w:tc>
        <w:tc>
          <w:tcPr>
            <w:tcW w:w="1728" w:type="dxa"/>
          </w:tcPr>
          <w:p w14:paraId="3E909F99"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+10–20 g carbs:</w:t>
            </w:r>
            <w:r w:rsidRPr="00BE48DD">
              <w:rPr>
                <w:rFonts w:asciiTheme="majorHAnsi" w:hAnsiTheme="majorHAnsi" w:cstheme="majorHAnsi"/>
              </w:rPr>
              <w:br/>
              <w:t>• More rice cakes / white rice</w:t>
            </w:r>
            <w:r w:rsidRPr="00BE48DD">
              <w:rPr>
                <w:rFonts w:asciiTheme="majorHAnsi" w:hAnsiTheme="majorHAnsi" w:cstheme="majorHAnsi"/>
              </w:rPr>
              <w:br/>
              <w:t>• Small handful pretzels</w:t>
            </w:r>
          </w:p>
        </w:tc>
        <w:tc>
          <w:tcPr>
            <w:tcW w:w="1728" w:type="dxa"/>
          </w:tcPr>
          <w:p w14:paraId="4D477631"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This should give you ~30–40 g carbs total in that break.</w:t>
            </w:r>
          </w:p>
        </w:tc>
      </w:tr>
      <w:tr w:rsidR="00201A57" w:rsidRPr="00BE48DD" w14:paraId="1BFD7B08"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824931"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30–60+ min</w:t>
            </w:r>
          </w:p>
        </w:tc>
        <w:tc>
          <w:tcPr>
            <w:tcW w:w="1728" w:type="dxa"/>
          </w:tcPr>
          <w:p w14:paraId="693EB8F6"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Coast into next match</w:t>
            </w:r>
          </w:p>
        </w:tc>
        <w:tc>
          <w:tcPr>
            <w:tcW w:w="1728" w:type="dxa"/>
          </w:tcPr>
          <w:p w14:paraId="264A9F3E"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Sips of water as needed</w:t>
            </w:r>
          </w:p>
        </w:tc>
        <w:tc>
          <w:tcPr>
            <w:tcW w:w="1728" w:type="dxa"/>
          </w:tcPr>
          <w:p w14:paraId="17CBDA41"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 more solids if &lt;30 min to next match</w:t>
            </w:r>
          </w:p>
        </w:tc>
        <w:tc>
          <w:tcPr>
            <w:tcW w:w="1728" w:type="dxa"/>
          </w:tcPr>
          <w:p w14:paraId="0280A318"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Focus on warm-up and breathing. Stomach should be quiet.</w:t>
            </w:r>
          </w:p>
        </w:tc>
      </w:tr>
    </w:tbl>
    <w:p w14:paraId="1FBF435E" w14:textId="77777777" w:rsidR="00B71342" w:rsidRPr="00A3541F" w:rsidRDefault="00B71342" w:rsidP="00A3541F"/>
    <w:p w14:paraId="161F1D64" w14:textId="77777777" w:rsidR="00BE48DD" w:rsidRPr="00A3541F" w:rsidRDefault="00BE48DD" w:rsidP="00A3541F"/>
    <w:p w14:paraId="666594EF" w14:textId="650237E2" w:rsidR="00201A57" w:rsidRPr="00BE48DD" w:rsidRDefault="00BE48DD" w:rsidP="00A3541F">
      <w:pPr>
        <w:rPr>
          <w:b/>
          <w:bCs/>
        </w:rPr>
      </w:pPr>
      <w:r w:rsidRPr="00A3541F">
        <w:br/>
      </w:r>
      <w:r w:rsidRPr="00A3541F">
        <w:br/>
      </w:r>
      <w:r w:rsidR="00A3541F">
        <w:br/>
      </w:r>
      <w:r w:rsidR="00A3541F">
        <w:rPr>
          <w:rFonts w:asciiTheme="majorHAnsi" w:hAnsiTheme="majorHAnsi" w:cstheme="majorHAnsi"/>
        </w:rPr>
        <w:lastRenderedPageBreak/>
        <w:br/>
      </w:r>
      <w:r w:rsidR="00201A57" w:rsidRPr="00BE48DD">
        <w:rPr>
          <w:rFonts w:asciiTheme="majorHAnsi" w:hAnsiTheme="majorHAnsi" w:cstheme="majorHAnsi"/>
          <w:b/>
          <w:bCs/>
          <w:color w:val="4F81BD" w:themeColor="accent1"/>
          <w14:textOutline w14:w="0" w14:cap="flat" w14:cmpd="sng" w14:algn="ctr">
            <w14:noFill/>
            <w14:prstDash w14:val="solid"/>
            <w14:round/>
          </w14:textOutline>
        </w:rPr>
        <w:t>Red Flags</w:t>
      </w:r>
    </w:p>
    <w:tbl>
      <w:tblPr>
        <w:tblStyle w:val="GridTable4-Accent1"/>
        <w:tblW w:w="0" w:type="auto"/>
        <w:tblLook w:val="04A0" w:firstRow="1" w:lastRow="0" w:firstColumn="1" w:lastColumn="0" w:noHBand="0" w:noVBand="1"/>
      </w:tblPr>
      <w:tblGrid>
        <w:gridCol w:w="2877"/>
        <w:gridCol w:w="2876"/>
        <w:gridCol w:w="2877"/>
      </w:tblGrid>
      <w:tr w:rsidR="00201A57" w:rsidRPr="00BE48DD" w14:paraId="725CD3BD"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F7A0D"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Symptom</w:t>
            </w:r>
          </w:p>
        </w:tc>
        <w:tc>
          <w:tcPr>
            <w:tcW w:w="2880" w:type="dxa"/>
          </w:tcPr>
          <w:p w14:paraId="06CA2DC7"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Likely Problem</w:t>
            </w:r>
          </w:p>
        </w:tc>
        <w:tc>
          <w:tcPr>
            <w:tcW w:w="2880" w:type="dxa"/>
          </w:tcPr>
          <w:p w14:paraId="154AD1BC"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Fix</w:t>
            </w:r>
          </w:p>
        </w:tc>
      </w:tr>
      <w:tr w:rsidR="00201A57" w:rsidRPr="00BE48DD" w14:paraId="36F2AD6D"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3ED92"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Heavy legs, can’t explode, brain fog</w:t>
            </w:r>
          </w:p>
        </w:tc>
        <w:tc>
          <w:tcPr>
            <w:tcW w:w="2880" w:type="dxa"/>
          </w:tcPr>
          <w:p w14:paraId="592DFA3D"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Under-fueled / under-hydrated</w:t>
            </w:r>
          </w:p>
        </w:tc>
        <w:tc>
          <w:tcPr>
            <w:tcW w:w="2880" w:type="dxa"/>
          </w:tcPr>
          <w:p w14:paraId="53E5EE45"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Next break: +12–16 oz fluids + 30–40 g carbs ASAP</w:t>
            </w:r>
          </w:p>
        </w:tc>
      </w:tr>
      <w:tr w:rsidR="00201A57" w:rsidRPr="00BE48DD" w14:paraId="6F3F1B34"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16F3F8B4"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Bloated, sloshy, nausea</w:t>
            </w:r>
          </w:p>
        </w:tc>
        <w:tc>
          <w:tcPr>
            <w:tcW w:w="2880" w:type="dxa"/>
          </w:tcPr>
          <w:p w14:paraId="2898DD85"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Over-fueled or ate too close to match</w:t>
            </w:r>
          </w:p>
        </w:tc>
        <w:tc>
          <w:tcPr>
            <w:tcW w:w="2880" w:type="dxa"/>
          </w:tcPr>
          <w:p w14:paraId="0B76FFC7"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Next break: smaller portions, stop all solids earlier</w:t>
            </w:r>
          </w:p>
        </w:tc>
      </w:tr>
      <w:tr w:rsidR="00201A57" w:rsidRPr="00BE48DD" w14:paraId="0DF9FEA3"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396A5"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Cramping</w:t>
            </w:r>
          </w:p>
        </w:tc>
        <w:tc>
          <w:tcPr>
            <w:tcW w:w="2880" w:type="dxa"/>
          </w:tcPr>
          <w:p w14:paraId="1BB7226B"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Low sodium + fluids</w:t>
            </w:r>
          </w:p>
        </w:tc>
        <w:tc>
          <w:tcPr>
            <w:tcW w:w="2880" w:type="dxa"/>
          </w:tcPr>
          <w:p w14:paraId="5BB01A9E"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Add extra electrolytes + salty carbs, not just water</w:t>
            </w:r>
          </w:p>
        </w:tc>
      </w:tr>
    </w:tbl>
    <w:p w14:paraId="4AAA6185" w14:textId="612232DF" w:rsidR="00201A57" w:rsidRPr="00BE48DD" w:rsidRDefault="00BE48DD" w:rsidP="00E64573">
      <w:pPr>
        <w:pStyle w:val="Heading2"/>
        <w:spacing w:before="0" w:line="240" w:lineRule="auto"/>
        <w:rPr>
          <w:rFonts w:cstheme="majorHAnsi"/>
          <w:sz w:val="28"/>
          <w:szCs w:val="28"/>
        </w:rPr>
      </w:pPr>
      <w:r>
        <w:rPr>
          <w:rFonts w:cstheme="majorHAnsi"/>
          <w:sz w:val="22"/>
          <w:szCs w:val="22"/>
        </w:rPr>
        <w:br/>
      </w:r>
      <w:r>
        <w:rPr>
          <w:rFonts w:cstheme="majorHAnsi"/>
          <w:sz w:val="28"/>
          <w:szCs w:val="28"/>
        </w:rPr>
        <w:br/>
      </w:r>
      <w:r w:rsidR="00201A57" w:rsidRPr="001B6BEB">
        <w:rPr>
          <w:rFonts w:cstheme="majorHAnsi"/>
          <w:color w:val="000000" w:themeColor="text1"/>
          <w:sz w:val="28"/>
          <w:szCs w:val="28"/>
        </w:rPr>
        <w:t>3. Post-Competition Rebuild</w:t>
      </w:r>
    </w:p>
    <w:p w14:paraId="056C0EE6" w14:textId="77777777" w:rsidR="00201A57" w:rsidRPr="00BE48DD" w:rsidRDefault="00201A57" w:rsidP="00E64573">
      <w:pPr>
        <w:spacing w:after="0" w:line="240" w:lineRule="auto"/>
        <w:rPr>
          <w:rFonts w:asciiTheme="majorHAnsi" w:hAnsiTheme="majorHAnsi" w:cstheme="majorHAnsi"/>
        </w:rPr>
      </w:pPr>
      <w:r w:rsidRPr="00BE48DD">
        <w:rPr>
          <w:rFonts w:asciiTheme="majorHAnsi" w:hAnsiTheme="majorHAnsi" w:cstheme="majorHAnsi"/>
        </w:rPr>
        <w:t>Once your final match is over, you turn protein and fat back on and rebuild.</w:t>
      </w:r>
    </w:p>
    <w:p w14:paraId="1D845065" w14:textId="7C08D4C4" w:rsidR="00201A57" w:rsidRPr="00BE48DD" w:rsidRDefault="00BE48DD" w:rsidP="00E64573">
      <w:pPr>
        <w:pStyle w:val="Heading3"/>
        <w:spacing w:before="0" w:line="240" w:lineRule="auto"/>
        <w:rPr>
          <w:rFonts w:cstheme="majorHAnsi"/>
        </w:rPr>
      </w:pPr>
      <w:r>
        <w:rPr>
          <w:rFonts w:cstheme="majorHAnsi"/>
        </w:rPr>
        <w:br/>
      </w:r>
      <w:r w:rsidR="00201A57" w:rsidRPr="00BE48DD">
        <w:rPr>
          <w:rFonts w:cstheme="majorHAnsi"/>
        </w:rPr>
        <w:t>3A. First Meal After Last Match</w:t>
      </w:r>
    </w:p>
    <w:tbl>
      <w:tblPr>
        <w:tblStyle w:val="GridTable4-Accent1"/>
        <w:tblW w:w="0" w:type="auto"/>
        <w:tblLook w:val="04A0" w:firstRow="1" w:lastRow="0" w:firstColumn="1" w:lastColumn="0" w:noHBand="0" w:noVBand="1"/>
      </w:tblPr>
      <w:tblGrid>
        <w:gridCol w:w="2876"/>
        <w:gridCol w:w="2877"/>
        <w:gridCol w:w="2877"/>
      </w:tblGrid>
      <w:tr w:rsidR="00201A57" w:rsidRPr="00BE48DD" w14:paraId="234414E0"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CE710"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Component</w:t>
            </w:r>
          </w:p>
        </w:tc>
        <w:tc>
          <w:tcPr>
            <w:tcW w:w="2880" w:type="dxa"/>
          </w:tcPr>
          <w:p w14:paraId="22094FBE"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Target</w:t>
            </w:r>
          </w:p>
        </w:tc>
        <w:tc>
          <w:tcPr>
            <w:tcW w:w="2880" w:type="dxa"/>
          </w:tcPr>
          <w:p w14:paraId="5A44FA52"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Examples</w:t>
            </w:r>
          </w:p>
        </w:tc>
      </w:tr>
      <w:tr w:rsidR="00201A57" w:rsidRPr="00BE48DD" w14:paraId="2B426F03"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19D3C"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Protein</w:t>
            </w:r>
          </w:p>
        </w:tc>
        <w:tc>
          <w:tcPr>
            <w:tcW w:w="2880" w:type="dxa"/>
          </w:tcPr>
          <w:p w14:paraId="3B59C1B1"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0.5–0.8 g per </w:t>
            </w:r>
            <w:proofErr w:type="spellStart"/>
            <w:r w:rsidRPr="00BE48DD">
              <w:rPr>
                <w:rFonts w:asciiTheme="majorHAnsi" w:hAnsiTheme="majorHAnsi" w:cstheme="majorHAnsi"/>
              </w:rPr>
              <w:t>lb</w:t>
            </w:r>
            <w:proofErr w:type="spellEnd"/>
            <w:r w:rsidRPr="00BE48DD">
              <w:rPr>
                <w:rFonts w:asciiTheme="majorHAnsi" w:hAnsiTheme="majorHAnsi" w:cstheme="majorHAnsi"/>
              </w:rPr>
              <w:t xml:space="preserve"> bodyweight over the evening</w:t>
            </w:r>
          </w:p>
        </w:tc>
        <w:tc>
          <w:tcPr>
            <w:tcW w:w="2880" w:type="dxa"/>
          </w:tcPr>
          <w:p w14:paraId="7D68744B"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Steak, chicken, fish, eggs, Greek yogurt, whey</w:t>
            </w:r>
          </w:p>
        </w:tc>
      </w:tr>
      <w:tr w:rsidR="00201A57" w:rsidRPr="00BE48DD" w14:paraId="06536860"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2EA9930B"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Carbs</w:t>
            </w:r>
          </w:p>
        </w:tc>
        <w:tc>
          <w:tcPr>
            <w:tcW w:w="2880" w:type="dxa"/>
          </w:tcPr>
          <w:p w14:paraId="3A7AD561"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w:t>
            </w:r>
          </w:p>
        </w:tc>
        <w:tc>
          <w:tcPr>
            <w:tcW w:w="2880" w:type="dxa"/>
          </w:tcPr>
          <w:p w14:paraId="1558AF8D"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Big portions of white rice, potatoes, sourdough, fruit</w:t>
            </w:r>
          </w:p>
        </w:tc>
      </w:tr>
      <w:tr w:rsidR="00201A57" w:rsidRPr="00BE48DD" w14:paraId="2CAC8F28"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7EE89"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Fat</w:t>
            </w:r>
          </w:p>
        </w:tc>
        <w:tc>
          <w:tcPr>
            <w:tcW w:w="2880" w:type="dxa"/>
          </w:tcPr>
          <w:p w14:paraId="1EE6D86F"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Moderate</w:t>
            </w:r>
          </w:p>
        </w:tc>
        <w:tc>
          <w:tcPr>
            <w:tcW w:w="2880" w:type="dxa"/>
          </w:tcPr>
          <w:p w14:paraId="1909EBED"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Whole eggs, avocado, olive oil, cheese, burgers</w:t>
            </w:r>
          </w:p>
        </w:tc>
      </w:tr>
      <w:tr w:rsidR="00201A57" w:rsidRPr="00BE48DD" w14:paraId="5D7D182D"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72FCC3E0"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Fiber</w:t>
            </w:r>
          </w:p>
        </w:tc>
        <w:tc>
          <w:tcPr>
            <w:tcW w:w="2880" w:type="dxa"/>
          </w:tcPr>
          <w:p w14:paraId="65F35A1D"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Slowly back in</w:t>
            </w:r>
          </w:p>
        </w:tc>
        <w:tc>
          <w:tcPr>
            <w:tcW w:w="2880" w:type="dxa"/>
          </w:tcPr>
          <w:p w14:paraId="43D50066"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Vegetables, salads, whole grains after carbs + protein</w:t>
            </w:r>
          </w:p>
        </w:tc>
      </w:tr>
    </w:tbl>
    <w:p w14:paraId="23156F5C" w14:textId="2D0D8DE2" w:rsidR="00201A57" w:rsidRPr="00BE48DD" w:rsidRDefault="00BE48DD" w:rsidP="00E64573">
      <w:pPr>
        <w:pStyle w:val="Heading3"/>
        <w:spacing w:before="0" w:line="240" w:lineRule="auto"/>
        <w:rPr>
          <w:rFonts w:cstheme="majorHAnsi"/>
        </w:rPr>
      </w:pPr>
      <w:r>
        <w:rPr>
          <w:rFonts w:cstheme="majorHAnsi"/>
        </w:rPr>
        <w:br/>
      </w:r>
      <w:r w:rsidR="00201A57" w:rsidRPr="00BE48DD">
        <w:rPr>
          <w:rFonts w:cstheme="majorHAnsi"/>
        </w:rPr>
        <w:t>3B. Simple Plate Template</w:t>
      </w:r>
    </w:p>
    <w:tbl>
      <w:tblPr>
        <w:tblStyle w:val="GridTable4-Accent1"/>
        <w:tblW w:w="0" w:type="auto"/>
        <w:tblLook w:val="04A0" w:firstRow="1" w:lastRow="0" w:firstColumn="1" w:lastColumn="0" w:noHBand="0" w:noVBand="1"/>
      </w:tblPr>
      <w:tblGrid>
        <w:gridCol w:w="4315"/>
        <w:gridCol w:w="4315"/>
      </w:tblGrid>
      <w:tr w:rsidR="00201A57" w:rsidRPr="00BE48DD" w14:paraId="5FCFA0E3"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5DDD50"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Plate Layout</w:t>
            </w:r>
          </w:p>
        </w:tc>
        <w:tc>
          <w:tcPr>
            <w:tcW w:w="4320" w:type="dxa"/>
          </w:tcPr>
          <w:p w14:paraId="14000515"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Example</w:t>
            </w:r>
          </w:p>
        </w:tc>
      </w:tr>
      <w:tr w:rsidR="00201A57" w:rsidRPr="00BE48DD" w14:paraId="54B71D30"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C0F63"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1–2 fists protein</w:t>
            </w:r>
          </w:p>
        </w:tc>
        <w:tc>
          <w:tcPr>
            <w:tcW w:w="4320" w:type="dxa"/>
          </w:tcPr>
          <w:p w14:paraId="55C72A85"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Steak, chicken, fish, or mixed (20–40 g per serving)</w:t>
            </w:r>
          </w:p>
        </w:tc>
      </w:tr>
      <w:tr w:rsidR="00201A57" w:rsidRPr="00BE48DD" w14:paraId="025F41E3" w14:textId="77777777" w:rsidTr="00201A57">
        <w:tc>
          <w:tcPr>
            <w:cnfStyle w:val="001000000000" w:firstRow="0" w:lastRow="0" w:firstColumn="1" w:lastColumn="0" w:oddVBand="0" w:evenVBand="0" w:oddHBand="0" w:evenHBand="0" w:firstRowFirstColumn="0" w:firstRowLastColumn="0" w:lastRowFirstColumn="0" w:lastRowLastColumn="0"/>
            <w:tcW w:w="4320" w:type="dxa"/>
          </w:tcPr>
          <w:p w14:paraId="0FE7915C"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2–3 fists carbs</w:t>
            </w:r>
          </w:p>
        </w:tc>
        <w:tc>
          <w:tcPr>
            <w:tcW w:w="4320" w:type="dxa"/>
          </w:tcPr>
          <w:p w14:paraId="41C01E82"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Rice, potatoes, pasta, sourdough, fruit</w:t>
            </w:r>
          </w:p>
        </w:tc>
      </w:tr>
      <w:tr w:rsidR="00201A57" w:rsidRPr="00BE48DD" w14:paraId="6F524462"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6F6115"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1 fist veggies</w:t>
            </w:r>
          </w:p>
        </w:tc>
        <w:tc>
          <w:tcPr>
            <w:tcW w:w="4320" w:type="dxa"/>
          </w:tcPr>
          <w:p w14:paraId="1AEC1E47"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Any you like if GI feels ok</w:t>
            </w:r>
          </w:p>
        </w:tc>
      </w:tr>
      <w:tr w:rsidR="00201A57" w:rsidRPr="00BE48DD" w14:paraId="37D9F915" w14:textId="77777777" w:rsidTr="00201A57">
        <w:tc>
          <w:tcPr>
            <w:cnfStyle w:val="001000000000" w:firstRow="0" w:lastRow="0" w:firstColumn="1" w:lastColumn="0" w:oddVBand="0" w:evenVBand="0" w:oddHBand="0" w:evenHBand="0" w:firstRowFirstColumn="0" w:firstRowLastColumn="0" w:lastRowFirstColumn="0" w:lastRowLastColumn="0"/>
            <w:tcW w:w="4320" w:type="dxa"/>
          </w:tcPr>
          <w:p w14:paraId="42166574" w14:textId="77777777" w:rsidR="00201A57" w:rsidRPr="00BE48DD" w:rsidRDefault="00201A57" w:rsidP="00BE48DD">
            <w:r w:rsidRPr="00BE48DD">
              <w:t>Fats</w:t>
            </w:r>
          </w:p>
        </w:tc>
        <w:tc>
          <w:tcPr>
            <w:tcW w:w="4320" w:type="dxa"/>
          </w:tcPr>
          <w:p w14:paraId="703EE4BC" w14:textId="77777777" w:rsidR="00201A57" w:rsidRPr="00BE48DD" w:rsidRDefault="00201A57" w:rsidP="00BE48DD">
            <w:pPr>
              <w:cnfStyle w:val="000000000000" w:firstRow="0" w:lastRow="0" w:firstColumn="0" w:lastColumn="0" w:oddVBand="0" w:evenVBand="0" w:oddHBand="0" w:evenHBand="0" w:firstRowFirstColumn="0" w:firstRowLastColumn="0" w:lastRowFirstColumn="0" w:lastRowLastColumn="0"/>
            </w:pPr>
            <w:r w:rsidRPr="00BE48DD">
              <w:t>Whatever comes with the meal (butter, oil, cheese, yolks)</w:t>
            </w:r>
          </w:p>
        </w:tc>
      </w:tr>
    </w:tbl>
    <w:p w14:paraId="541F2035" w14:textId="77777777" w:rsidR="00BE48DD" w:rsidRPr="00A3541F" w:rsidRDefault="00BE48DD" w:rsidP="00A3541F">
      <w:r w:rsidRPr="00BE48DD">
        <w:br/>
      </w:r>
    </w:p>
    <w:p w14:paraId="6EF88794" w14:textId="77777777" w:rsidR="00BE48DD" w:rsidRPr="00A3541F" w:rsidRDefault="00BE48DD" w:rsidP="00A3541F"/>
    <w:p w14:paraId="027D75FD" w14:textId="77777777" w:rsidR="00BE48DD" w:rsidRPr="00A3541F" w:rsidRDefault="00BE48DD" w:rsidP="00A3541F"/>
    <w:p w14:paraId="5BF9CCCE" w14:textId="77777777" w:rsidR="00BE48DD" w:rsidRPr="00A3541F" w:rsidRDefault="00BE48DD" w:rsidP="00A3541F"/>
    <w:p w14:paraId="50D322F7" w14:textId="77777777" w:rsidR="00BE48DD" w:rsidRPr="00A3541F" w:rsidRDefault="00BE48DD" w:rsidP="00A3541F"/>
    <w:p w14:paraId="01A7AA57" w14:textId="77777777" w:rsidR="00BE48DD" w:rsidRPr="00BE48DD" w:rsidRDefault="00BE48DD" w:rsidP="00BE48DD"/>
    <w:p w14:paraId="40356CFA" w14:textId="183E82D5" w:rsidR="00201A57" w:rsidRPr="001B6BEB" w:rsidRDefault="00201A57" w:rsidP="00E64573">
      <w:pPr>
        <w:pStyle w:val="Heading2"/>
        <w:spacing w:before="0" w:line="240" w:lineRule="auto"/>
        <w:rPr>
          <w:rFonts w:cstheme="majorHAnsi"/>
          <w:color w:val="000000" w:themeColor="text1"/>
          <w:sz w:val="28"/>
          <w:szCs w:val="28"/>
        </w:rPr>
      </w:pPr>
      <w:r w:rsidRPr="001B6BEB">
        <w:rPr>
          <w:rFonts w:cstheme="majorHAnsi"/>
          <w:color w:val="000000" w:themeColor="text1"/>
          <w:sz w:val="28"/>
          <w:szCs w:val="28"/>
        </w:rPr>
        <w:lastRenderedPageBreak/>
        <w:t>4. Quick Athlete Checklist (Competition Day)</w:t>
      </w:r>
    </w:p>
    <w:tbl>
      <w:tblPr>
        <w:tblStyle w:val="GridTable4-Accent1"/>
        <w:tblW w:w="0" w:type="auto"/>
        <w:tblLook w:val="04A0" w:firstRow="1" w:lastRow="0" w:firstColumn="1" w:lastColumn="0" w:noHBand="0" w:noVBand="1"/>
      </w:tblPr>
      <w:tblGrid>
        <w:gridCol w:w="2877"/>
        <w:gridCol w:w="2877"/>
        <w:gridCol w:w="2876"/>
      </w:tblGrid>
      <w:tr w:rsidR="00201A57" w:rsidRPr="00BE48DD" w14:paraId="02008BC5" w14:textId="77777777" w:rsidTr="00201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27E32" w14:textId="77777777" w:rsidR="00201A57" w:rsidRPr="00BE48DD" w:rsidRDefault="00201A57" w:rsidP="00E64573">
            <w:pPr>
              <w:rPr>
                <w:rFonts w:asciiTheme="majorHAnsi" w:hAnsiTheme="majorHAnsi" w:cstheme="majorHAnsi"/>
              </w:rPr>
            </w:pPr>
            <w:r w:rsidRPr="00BE48DD">
              <w:rPr>
                <w:rFonts w:asciiTheme="majorHAnsi" w:hAnsiTheme="majorHAnsi" w:cstheme="majorHAnsi"/>
              </w:rPr>
              <w:t>Box</w:t>
            </w:r>
          </w:p>
        </w:tc>
        <w:tc>
          <w:tcPr>
            <w:tcW w:w="2880" w:type="dxa"/>
          </w:tcPr>
          <w:p w14:paraId="60D03A06"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Question</w:t>
            </w:r>
          </w:p>
        </w:tc>
        <w:tc>
          <w:tcPr>
            <w:tcW w:w="2880" w:type="dxa"/>
          </w:tcPr>
          <w:p w14:paraId="2F4EEDAB" w14:textId="77777777" w:rsidR="00201A57" w:rsidRPr="00BE48DD" w:rsidRDefault="00201A57"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Yes / No</w:t>
            </w:r>
          </w:p>
        </w:tc>
      </w:tr>
      <w:tr w:rsidR="00201A57" w:rsidRPr="00BE48DD" w14:paraId="6ECEF87B"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EC574"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6DE9D885"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 started drinking electrolyte fluid as soon as I stepped off the scale.</w:t>
            </w:r>
          </w:p>
        </w:tc>
        <w:tc>
          <w:tcPr>
            <w:tcW w:w="2880" w:type="dxa"/>
          </w:tcPr>
          <w:p w14:paraId="3F244DF1"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201A57" w:rsidRPr="00BE48DD" w14:paraId="4459A831"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151F7009"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7219CB94"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 got at least 60–80 oz of fluid and 110–140 g carbs in before my first match.</w:t>
            </w:r>
          </w:p>
        </w:tc>
        <w:tc>
          <w:tcPr>
            <w:tcW w:w="2880" w:type="dxa"/>
          </w:tcPr>
          <w:p w14:paraId="62A3E373"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201A57" w:rsidRPr="00BE48DD" w14:paraId="2EF9457B"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62B7B"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220ED2B2"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 used only white rice / rice cakes / honey / juice / gummies / allowed fruits before and between matches.</w:t>
            </w:r>
          </w:p>
        </w:tc>
        <w:tc>
          <w:tcPr>
            <w:tcW w:w="2880" w:type="dxa"/>
          </w:tcPr>
          <w:p w14:paraId="2DB5B54E"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201A57" w:rsidRPr="00BE48DD" w14:paraId="0379D965"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2BEB58DA"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7EBC5C83"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 ate or drank no protein, no fat, no high-fiber foods until I was done wrestling.</w:t>
            </w:r>
          </w:p>
        </w:tc>
        <w:tc>
          <w:tcPr>
            <w:tcW w:w="2880" w:type="dxa"/>
          </w:tcPr>
          <w:p w14:paraId="1B360C12"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201A57" w:rsidRPr="00BE48DD" w14:paraId="2A54AAF6"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5BCC6"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2F77E3E7"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After every match, I had 12–24 oz fluids and 30–40 g carbs within 30 minutes.</w:t>
            </w:r>
          </w:p>
        </w:tc>
        <w:tc>
          <w:tcPr>
            <w:tcW w:w="2880" w:type="dxa"/>
          </w:tcPr>
          <w:p w14:paraId="256EE505"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201A57" w:rsidRPr="00BE48DD" w14:paraId="42537CD8" w14:textId="77777777" w:rsidTr="00201A57">
        <w:tc>
          <w:tcPr>
            <w:cnfStyle w:val="001000000000" w:firstRow="0" w:lastRow="0" w:firstColumn="1" w:lastColumn="0" w:oddVBand="0" w:evenVBand="0" w:oddHBand="0" w:evenHBand="0" w:firstRowFirstColumn="0" w:firstRowLastColumn="0" w:lastRowFirstColumn="0" w:lastRowLastColumn="0"/>
            <w:tcW w:w="2880" w:type="dxa"/>
          </w:tcPr>
          <w:p w14:paraId="0D2F7769"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7104BB07"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 stopped all solid food 30 minutes before each match.</w:t>
            </w:r>
          </w:p>
        </w:tc>
        <w:tc>
          <w:tcPr>
            <w:tcW w:w="2880" w:type="dxa"/>
          </w:tcPr>
          <w:p w14:paraId="5D87EB1C" w14:textId="77777777" w:rsidR="00201A57" w:rsidRPr="00BE48DD" w:rsidRDefault="00201A57"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201A57" w:rsidRPr="00BE48DD" w14:paraId="29E51AF8" w14:textId="77777777" w:rsidTr="00201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944FC" w14:textId="77777777" w:rsidR="00201A57" w:rsidRPr="00BE48DD" w:rsidRDefault="00201A57" w:rsidP="00E64573">
            <w:pPr>
              <w:rPr>
                <w:rFonts w:asciiTheme="majorHAnsi" w:hAnsiTheme="majorHAnsi" w:cstheme="majorHAnsi"/>
              </w:rPr>
            </w:pPr>
            <w:r w:rsidRPr="00BE48DD">
              <w:rPr>
                <w:rFonts w:ascii="Segoe UI Symbol" w:hAnsi="Segoe UI Symbol" w:cs="Segoe UI Symbol"/>
              </w:rPr>
              <w:t>☐</w:t>
            </w:r>
          </w:p>
        </w:tc>
        <w:tc>
          <w:tcPr>
            <w:tcW w:w="2880" w:type="dxa"/>
          </w:tcPr>
          <w:p w14:paraId="6B083B34"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 did not eat anything from the concession stand.</w:t>
            </w:r>
          </w:p>
        </w:tc>
        <w:tc>
          <w:tcPr>
            <w:tcW w:w="2880" w:type="dxa"/>
          </w:tcPr>
          <w:p w14:paraId="35D43AEB" w14:textId="77777777" w:rsidR="00201A57" w:rsidRPr="00BE48DD" w:rsidRDefault="00201A57"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bl>
    <w:p w14:paraId="55486E84" w14:textId="77777777" w:rsidR="00201A57" w:rsidRPr="00BE48DD" w:rsidRDefault="00201A57" w:rsidP="00E64573">
      <w:pPr>
        <w:spacing w:after="0" w:line="240" w:lineRule="auto"/>
        <w:rPr>
          <w:rFonts w:asciiTheme="majorHAnsi" w:hAnsiTheme="majorHAnsi" w:cstheme="majorHAnsi"/>
        </w:rPr>
      </w:pPr>
    </w:p>
    <w:p w14:paraId="4BA1CC7E" w14:textId="77777777" w:rsidR="00201A57" w:rsidRPr="00BE48DD" w:rsidRDefault="00201A57" w:rsidP="00E64573">
      <w:pPr>
        <w:spacing w:after="0" w:line="240" w:lineRule="auto"/>
        <w:rPr>
          <w:rFonts w:asciiTheme="majorHAnsi" w:hAnsiTheme="majorHAnsi" w:cstheme="majorHAnsi"/>
        </w:rPr>
      </w:pPr>
    </w:p>
    <w:p w14:paraId="419DB9AC" w14:textId="77777777" w:rsidR="00201A57" w:rsidRPr="00BE48DD" w:rsidRDefault="00201A57" w:rsidP="00E64573">
      <w:pPr>
        <w:pStyle w:val="Heading1"/>
        <w:spacing w:before="0" w:line="240" w:lineRule="auto"/>
        <w:jc w:val="center"/>
        <w:rPr>
          <w:rFonts w:cstheme="majorHAnsi"/>
          <w:sz w:val="22"/>
          <w:szCs w:val="22"/>
        </w:rPr>
      </w:pPr>
    </w:p>
    <w:p w14:paraId="08D1A6DA" w14:textId="77777777" w:rsidR="00201A57" w:rsidRPr="00BE48DD" w:rsidRDefault="00201A57" w:rsidP="00BE48DD">
      <w:pPr>
        <w:pStyle w:val="Heading1"/>
        <w:spacing w:before="0" w:line="240" w:lineRule="auto"/>
        <w:rPr>
          <w:rFonts w:cstheme="majorHAnsi"/>
          <w:sz w:val="22"/>
          <w:szCs w:val="22"/>
        </w:rPr>
      </w:pPr>
    </w:p>
    <w:p w14:paraId="3FF28481" w14:textId="0204AF9C" w:rsidR="0054082E" w:rsidRPr="001B6BEB" w:rsidRDefault="0054082E" w:rsidP="00BE48DD">
      <w:pPr>
        <w:pStyle w:val="Heading1"/>
        <w:spacing w:before="0" w:line="240" w:lineRule="auto"/>
        <w:rPr>
          <w:rFonts w:cstheme="majorHAnsi"/>
          <w:color w:val="000000" w:themeColor="text1"/>
        </w:rPr>
      </w:pPr>
      <w:r w:rsidRPr="001B6BEB">
        <w:rPr>
          <w:rFonts w:cstheme="majorHAnsi"/>
          <w:color w:val="000000" w:themeColor="text1"/>
        </w:rPr>
        <w:t>FGF21 Sugar System – Summary &amp; Quick Guide</w:t>
      </w:r>
    </w:p>
    <w:p w14:paraId="55D228D8" w14:textId="6557A07D" w:rsidR="0054082E" w:rsidRPr="00BE48DD" w:rsidRDefault="00BE48DD" w:rsidP="00E64573">
      <w:pPr>
        <w:pStyle w:val="Heading2"/>
        <w:spacing w:before="0" w:line="240" w:lineRule="auto"/>
        <w:rPr>
          <w:rFonts w:cstheme="majorHAnsi"/>
          <w:sz w:val="22"/>
          <w:szCs w:val="22"/>
        </w:rPr>
      </w:pPr>
      <w:r>
        <w:rPr>
          <w:rFonts w:cstheme="majorHAnsi"/>
          <w:sz w:val="22"/>
          <w:szCs w:val="22"/>
        </w:rPr>
        <w:br/>
      </w:r>
      <w:r w:rsidR="0054082E" w:rsidRPr="00BE48DD">
        <w:rPr>
          <w:rFonts w:cstheme="majorHAnsi"/>
          <w:sz w:val="22"/>
          <w:szCs w:val="22"/>
        </w:rPr>
        <w:t>WHY THIS SYSTEM WORKS</w:t>
      </w:r>
    </w:p>
    <w:p w14:paraId="7A75DA74" w14:textId="6DB4BEB0" w:rsidR="0054082E" w:rsidRPr="00A3541F" w:rsidRDefault="0054082E" w:rsidP="00A3541F">
      <w:r w:rsidRPr="00BE48DD">
        <w:rPr>
          <w:rFonts w:asciiTheme="majorHAnsi" w:hAnsiTheme="majorHAnsi" w:cstheme="majorHAnsi"/>
        </w:rPr>
        <w:t xml:space="preserve">This system works because it uses fuel timing, carbohydrate strategy, gut management, and controlled water manipulation to move weight without draining the athlete. Early in the week, wrestlers stay fueled with high-carb intake instead of starving, which protects performance. The Sugar Fast elevates FGF21, improving appetite control and helping shed glycogen and water safely. Midweek protein protects muscle. Thursday and Friday shift to glucose-dominant carbs with zero fiber to empty the gut and bring weight down without flattening the athlete. Reverse water loading handles the final pounds without early dehydration. After weigh-ins, fast </w:t>
      </w:r>
      <w:proofErr w:type="spellStart"/>
      <w:r w:rsidRPr="00BE48DD">
        <w:rPr>
          <w:rFonts w:asciiTheme="majorHAnsi" w:hAnsiTheme="majorHAnsi" w:cstheme="majorHAnsi"/>
        </w:rPr>
        <w:t>carbs</w:t>
      </w:r>
      <w:proofErr w:type="spellEnd"/>
      <w:r w:rsidRPr="00BE48DD">
        <w:rPr>
          <w:rFonts w:asciiTheme="majorHAnsi" w:hAnsiTheme="majorHAnsi" w:cstheme="majorHAnsi"/>
        </w:rPr>
        <w:t xml:space="preserve"> and sodium rapidly restore glycogen, blood volume, and explosiveness. Most of the weight lost is temporary—water, glycogen, and gut content—and returns quickly, allowing wrestlers to compete at full power. This system is built around physiology, not punishment, which is why athletes feel better, perform better, and make weight consistently all season.</w:t>
      </w:r>
      <w:r w:rsidR="00BE48DD">
        <w:rPr>
          <w:rFonts w:asciiTheme="majorHAnsi" w:hAnsiTheme="majorHAnsi" w:cstheme="majorHAnsi"/>
        </w:rPr>
        <w:br/>
      </w:r>
    </w:p>
    <w:p w14:paraId="164A9B3D" w14:textId="241A7D2A" w:rsidR="0054082E" w:rsidRPr="00BE48DD" w:rsidRDefault="0054082E" w:rsidP="00E64573">
      <w:pPr>
        <w:pStyle w:val="Heading2"/>
        <w:spacing w:before="0" w:line="240" w:lineRule="auto"/>
        <w:rPr>
          <w:rFonts w:cstheme="majorHAnsi"/>
          <w:sz w:val="22"/>
          <w:szCs w:val="22"/>
        </w:rPr>
      </w:pPr>
      <w:r w:rsidRPr="00BE48DD">
        <w:rPr>
          <w:rFonts w:cstheme="majorHAnsi"/>
          <w:sz w:val="22"/>
          <w:szCs w:val="22"/>
        </w:rPr>
        <w:lastRenderedPageBreak/>
        <w:t>SYSTEM SUMMARY</w:t>
      </w:r>
    </w:p>
    <w:p w14:paraId="473239D1" w14:textId="491312CA" w:rsidR="0054082E" w:rsidRPr="00BE48DD" w:rsidRDefault="0054082E" w:rsidP="00E64573">
      <w:pPr>
        <w:spacing w:after="0" w:line="240" w:lineRule="auto"/>
        <w:rPr>
          <w:rFonts w:asciiTheme="majorHAnsi" w:hAnsiTheme="majorHAnsi" w:cstheme="majorHAnsi"/>
        </w:rPr>
      </w:pPr>
      <w:r w:rsidRPr="00BE48DD">
        <w:rPr>
          <w:rFonts w:asciiTheme="majorHAnsi" w:hAnsiTheme="majorHAnsi" w:cstheme="majorHAnsi"/>
        </w:rPr>
        <w:t>Performance first. Weight is controlled through fuel timing, not starvation. Wrestlers use the Five Tanks</w:t>
      </w:r>
      <w:r w:rsidR="001B6BEB">
        <w:rPr>
          <w:rFonts w:asciiTheme="majorHAnsi" w:hAnsiTheme="majorHAnsi" w:cstheme="majorHAnsi"/>
        </w:rPr>
        <w:t xml:space="preserve">, </w:t>
      </w:r>
      <w:r w:rsidRPr="00BE48DD">
        <w:rPr>
          <w:rFonts w:asciiTheme="majorHAnsi" w:hAnsiTheme="majorHAnsi" w:cstheme="majorHAnsi"/>
        </w:rPr>
        <w:t>water, glycogen, gut conten</w:t>
      </w:r>
      <w:r w:rsidR="001B6BEB">
        <w:rPr>
          <w:rFonts w:asciiTheme="majorHAnsi" w:hAnsiTheme="majorHAnsi" w:cstheme="majorHAnsi"/>
        </w:rPr>
        <w:t xml:space="preserve">t, </w:t>
      </w:r>
      <w:r w:rsidRPr="00BE48DD">
        <w:rPr>
          <w:rFonts w:asciiTheme="majorHAnsi" w:hAnsiTheme="majorHAnsi" w:cstheme="majorHAnsi"/>
        </w:rPr>
        <w:t>fat loss. Muscle is protected</w:t>
      </w:r>
      <w:r w:rsidR="001B6BEB">
        <w:rPr>
          <w:rFonts w:asciiTheme="majorHAnsi" w:hAnsiTheme="majorHAnsi" w:cstheme="majorHAnsi"/>
        </w:rPr>
        <w:t xml:space="preserve">, </w:t>
      </w:r>
      <w:r w:rsidRPr="00BE48DD">
        <w:rPr>
          <w:rFonts w:asciiTheme="majorHAnsi" w:hAnsiTheme="majorHAnsi" w:cstheme="majorHAnsi"/>
        </w:rPr>
        <w:t>Hydration is protected</w:t>
      </w:r>
      <w:r w:rsidR="001B6BEB">
        <w:rPr>
          <w:rFonts w:asciiTheme="majorHAnsi" w:hAnsiTheme="majorHAnsi" w:cstheme="majorHAnsi"/>
        </w:rPr>
        <w:t xml:space="preserve">, </w:t>
      </w:r>
      <w:r w:rsidRPr="00BE48DD">
        <w:rPr>
          <w:rFonts w:asciiTheme="majorHAnsi" w:hAnsiTheme="majorHAnsi" w:cstheme="majorHAnsi"/>
        </w:rPr>
        <w:t>Strength is preserved. Athletes compete strong because they cut weight without cutting performance.</w:t>
      </w:r>
      <w:r w:rsidR="00BE48DD">
        <w:rPr>
          <w:rFonts w:asciiTheme="majorHAnsi" w:hAnsiTheme="majorHAnsi" w:cstheme="majorHAnsi"/>
        </w:rPr>
        <w:br/>
      </w:r>
    </w:p>
    <w:p w14:paraId="6CE0EBC7" w14:textId="77777777" w:rsidR="0054082E" w:rsidRPr="00BE48DD" w:rsidRDefault="0054082E" w:rsidP="00E64573">
      <w:pPr>
        <w:pStyle w:val="Heading2"/>
        <w:spacing w:before="0" w:line="240" w:lineRule="auto"/>
        <w:rPr>
          <w:rFonts w:cstheme="majorHAnsi"/>
          <w:sz w:val="22"/>
          <w:szCs w:val="22"/>
        </w:rPr>
      </w:pPr>
      <w:r w:rsidRPr="00BE48DD">
        <w:rPr>
          <w:rFonts w:cstheme="majorHAnsi"/>
          <w:sz w:val="22"/>
          <w:szCs w:val="22"/>
        </w:rPr>
        <w:t>QUICK REFERENCE</w:t>
      </w:r>
    </w:p>
    <w:p w14:paraId="0BC21DDE" w14:textId="154BC2F1" w:rsidR="0054082E" w:rsidRPr="00BE48DD" w:rsidRDefault="0054082E" w:rsidP="00E64573">
      <w:pPr>
        <w:spacing w:after="0" w:line="240" w:lineRule="auto"/>
        <w:rPr>
          <w:rFonts w:asciiTheme="majorHAnsi" w:hAnsiTheme="majorHAnsi" w:cstheme="majorHAnsi"/>
        </w:rPr>
      </w:pPr>
      <w:r w:rsidRPr="00BE48DD">
        <w:rPr>
          <w:rFonts w:asciiTheme="majorHAnsi" w:hAnsiTheme="majorHAnsi" w:cstheme="majorHAnsi"/>
        </w:rPr>
        <w:t>• Know your walk-around weight</w:t>
      </w:r>
      <w:r w:rsidRPr="00BE48DD">
        <w:rPr>
          <w:rFonts w:asciiTheme="majorHAnsi" w:hAnsiTheme="majorHAnsi" w:cstheme="majorHAnsi"/>
        </w:rPr>
        <w:br/>
        <w:t>• Follow your chosen Protocol</w:t>
      </w:r>
      <w:r w:rsidRPr="00BE48DD">
        <w:rPr>
          <w:rFonts w:asciiTheme="majorHAnsi" w:hAnsiTheme="majorHAnsi" w:cstheme="majorHAnsi"/>
        </w:rPr>
        <w:br/>
        <w:t>• Add reverse water load if needed</w:t>
      </w:r>
      <w:r w:rsidRPr="00BE48DD">
        <w:rPr>
          <w:rFonts w:asciiTheme="majorHAnsi" w:hAnsiTheme="majorHAnsi" w:cstheme="majorHAnsi"/>
        </w:rPr>
        <w:br/>
        <w:t>• Hit your Wed PM and Fri PM targets</w:t>
      </w:r>
      <w:r w:rsidRPr="00BE48DD">
        <w:rPr>
          <w:rFonts w:asciiTheme="majorHAnsi" w:hAnsiTheme="majorHAnsi" w:cstheme="majorHAnsi"/>
        </w:rPr>
        <w:br/>
        <w:t>• Cut out fiber Thu–Fri</w:t>
      </w:r>
      <w:r w:rsidRPr="00BE48DD">
        <w:rPr>
          <w:rFonts w:asciiTheme="majorHAnsi" w:hAnsiTheme="majorHAnsi" w:cstheme="majorHAnsi"/>
        </w:rPr>
        <w:br/>
        <w:t>• Keep fats extremely low Thu–Fri</w:t>
      </w:r>
      <w:r w:rsidRPr="00BE48DD">
        <w:rPr>
          <w:rFonts w:asciiTheme="majorHAnsi" w:hAnsiTheme="majorHAnsi" w:cstheme="majorHAnsi"/>
        </w:rPr>
        <w:br/>
        <w:t>• Take collagen + leucine when assigned</w:t>
      </w:r>
      <w:r w:rsidRPr="00BE48DD">
        <w:rPr>
          <w:rFonts w:asciiTheme="majorHAnsi" w:hAnsiTheme="majorHAnsi" w:cstheme="majorHAnsi"/>
        </w:rPr>
        <w:br/>
        <w:t>• Follow the post-weigh-in fueling steps</w:t>
      </w:r>
      <w:r w:rsidRPr="00BE48DD">
        <w:rPr>
          <w:rFonts w:asciiTheme="majorHAnsi" w:hAnsiTheme="majorHAnsi" w:cstheme="majorHAnsi"/>
        </w:rPr>
        <w:br/>
        <w:t>• Use fast carbs between matches</w:t>
      </w:r>
      <w:r w:rsidRPr="00BE48DD">
        <w:rPr>
          <w:rFonts w:asciiTheme="majorHAnsi" w:hAnsiTheme="majorHAnsi" w:cstheme="majorHAnsi"/>
        </w:rPr>
        <w:br/>
        <w:t xml:space="preserve">• </w:t>
      </w:r>
      <w:r w:rsidR="001B6BEB">
        <w:rPr>
          <w:rFonts w:asciiTheme="majorHAnsi" w:hAnsiTheme="majorHAnsi" w:cstheme="majorHAnsi"/>
        </w:rPr>
        <w:t xml:space="preserve">Minimal fat &amp; </w:t>
      </w:r>
      <w:r w:rsidRPr="00BE48DD">
        <w:rPr>
          <w:rFonts w:asciiTheme="majorHAnsi" w:hAnsiTheme="majorHAnsi" w:cstheme="majorHAnsi"/>
        </w:rPr>
        <w:t>protein until your last match is over</w:t>
      </w:r>
      <w:r w:rsidR="00BE48DD">
        <w:rPr>
          <w:rFonts w:asciiTheme="majorHAnsi" w:hAnsiTheme="majorHAnsi" w:cstheme="majorHAnsi"/>
        </w:rPr>
        <w:br/>
      </w:r>
    </w:p>
    <w:p w14:paraId="310088C5" w14:textId="77777777" w:rsidR="0054082E" w:rsidRPr="00BE48DD" w:rsidRDefault="0054082E" w:rsidP="00E64573">
      <w:pPr>
        <w:pStyle w:val="Heading2"/>
        <w:spacing w:before="0" w:line="240" w:lineRule="auto"/>
        <w:rPr>
          <w:rFonts w:cstheme="majorHAnsi"/>
          <w:sz w:val="22"/>
          <w:szCs w:val="22"/>
        </w:rPr>
      </w:pPr>
      <w:r w:rsidRPr="00BE48DD">
        <w:rPr>
          <w:rFonts w:cstheme="majorHAnsi"/>
          <w:sz w:val="22"/>
          <w:szCs w:val="22"/>
        </w:rPr>
        <w:t>BOTTOM LINE</w:t>
      </w:r>
    </w:p>
    <w:p w14:paraId="7C8BAD1A" w14:textId="5C4B3E00" w:rsidR="0054082E" w:rsidRPr="00BE48DD" w:rsidRDefault="0054082E" w:rsidP="00E64573">
      <w:pPr>
        <w:spacing w:after="0" w:line="240" w:lineRule="auto"/>
        <w:rPr>
          <w:rFonts w:asciiTheme="majorHAnsi" w:hAnsiTheme="majorHAnsi" w:cstheme="majorHAnsi"/>
        </w:rPr>
      </w:pPr>
      <w:r w:rsidRPr="00BE48DD">
        <w:rPr>
          <w:rFonts w:asciiTheme="majorHAnsi" w:hAnsiTheme="majorHAnsi" w:cstheme="majorHAnsi"/>
        </w:rPr>
        <w:t>This system relies on carbohydrate timing, hormonal signaling, and controlled water manipulation to help wrestlers make weight safely while staying strong, fast, and explosive. Most weight lost is temporary</w:t>
      </w:r>
      <w:r w:rsidR="0044074D">
        <w:rPr>
          <w:rFonts w:asciiTheme="majorHAnsi" w:hAnsiTheme="majorHAnsi" w:cstheme="majorHAnsi"/>
        </w:rPr>
        <w:t xml:space="preserve"> </w:t>
      </w:r>
      <w:r w:rsidRPr="00BE48DD">
        <w:rPr>
          <w:rFonts w:asciiTheme="majorHAnsi" w:hAnsiTheme="majorHAnsi" w:cstheme="majorHAnsi"/>
        </w:rPr>
        <w:t>water, glycogen, gut content</w:t>
      </w:r>
      <w:r w:rsidR="0044074D">
        <w:rPr>
          <w:rFonts w:asciiTheme="majorHAnsi" w:hAnsiTheme="majorHAnsi" w:cstheme="majorHAnsi"/>
        </w:rPr>
        <w:t xml:space="preserve">, </w:t>
      </w:r>
      <w:r w:rsidRPr="00BE48DD">
        <w:rPr>
          <w:rFonts w:asciiTheme="majorHAnsi" w:hAnsiTheme="majorHAnsi" w:cstheme="majorHAnsi"/>
        </w:rPr>
        <w:t>and returns after weigh-ins</w:t>
      </w:r>
      <w:r w:rsidR="0044074D">
        <w:rPr>
          <w:rFonts w:asciiTheme="majorHAnsi" w:hAnsiTheme="majorHAnsi" w:cstheme="majorHAnsi"/>
        </w:rPr>
        <w:t>. S</w:t>
      </w:r>
      <w:r w:rsidRPr="00BE48DD">
        <w:rPr>
          <w:rFonts w:asciiTheme="majorHAnsi" w:hAnsiTheme="majorHAnsi" w:cstheme="majorHAnsi"/>
        </w:rPr>
        <w:t>upporting peak performance when it matters.</w:t>
      </w:r>
    </w:p>
    <w:p w14:paraId="29FF8209" w14:textId="77777777" w:rsidR="00435BF9" w:rsidRPr="00BE48DD" w:rsidRDefault="00435BF9" w:rsidP="00E64573">
      <w:pPr>
        <w:pStyle w:val="Heading1"/>
        <w:spacing w:before="0" w:line="240" w:lineRule="auto"/>
        <w:rPr>
          <w:rFonts w:cstheme="majorHAnsi"/>
          <w:sz w:val="22"/>
          <w:szCs w:val="22"/>
        </w:rPr>
      </w:pPr>
    </w:p>
    <w:p w14:paraId="4029B676" w14:textId="0A894AA4" w:rsidR="00575F57" w:rsidRPr="00BE48DD" w:rsidRDefault="0054082E" w:rsidP="00E64573">
      <w:pPr>
        <w:pStyle w:val="Heading1"/>
        <w:spacing w:before="0" w:line="240" w:lineRule="auto"/>
        <w:rPr>
          <w:rFonts w:cstheme="majorHAnsi"/>
          <w:sz w:val="22"/>
          <w:szCs w:val="22"/>
        </w:rPr>
      </w:pPr>
      <w:r w:rsidRPr="00BE48DD">
        <w:rPr>
          <w:rFonts w:cstheme="majorHAnsi"/>
          <w:sz w:val="22"/>
          <w:szCs w:val="22"/>
        </w:rPr>
        <w:t>FAQ’s</w:t>
      </w:r>
    </w:p>
    <w:p w14:paraId="1B4996E6"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t>Why Fructose Early Week Burns Fat</w:t>
      </w:r>
    </w:p>
    <w:p w14:paraId="712EBAB6" w14:textId="2A656270" w:rsidR="00575F57" w:rsidRPr="00BE48DD" w:rsidRDefault="00575F57" w:rsidP="00E64573">
      <w:pPr>
        <w:spacing w:after="0" w:line="240" w:lineRule="auto"/>
        <w:rPr>
          <w:rFonts w:asciiTheme="majorHAnsi" w:hAnsiTheme="majorHAnsi" w:cstheme="majorHAnsi"/>
        </w:rPr>
      </w:pPr>
      <w:r w:rsidRPr="00BE48DD">
        <w:rPr>
          <w:rFonts w:asciiTheme="majorHAnsi" w:hAnsiTheme="majorHAnsi" w:cstheme="majorHAnsi"/>
        </w:rPr>
        <w:t>Fructose + low protein triggers FGF21, a liver hormone that increases fat burning. Since you still consume 500–800g of carbs, you stay fueled while burning fat in the background.</w:t>
      </w:r>
      <w:r w:rsidR="00A3541F">
        <w:rPr>
          <w:rFonts w:asciiTheme="majorHAnsi" w:hAnsiTheme="majorHAnsi" w:cstheme="majorHAnsi"/>
        </w:rPr>
        <w:br/>
      </w:r>
    </w:p>
    <w:p w14:paraId="28BDCB0F"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t>Why We Switch to Glucose Thursday–Friday</w:t>
      </w:r>
    </w:p>
    <w:p w14:paraId="1423CA5B" w14:textId="0E7E2A66" w:rsidR="00575F57" w:rsidRPr="00BE48DD" w:rsidRDefault="00575F57" w:rsidP="00E64573">
      <w:pPr>
        <w:spacing w:after="0" w:line="240" w:lineRule="auto"/>
        <w:rPr>
          <w:rFonts w:asciiTheme="majorHAnsi" w:hAnsiTheme="majorHAnsi" w:cstheme="majorHAnsi"/>
        </w:rPr>
      </w:pPr>
      <w:r w:rsidRPr="00BE48DD">
        <w:rPr>
          <w:rFonts w:asciiTheme="majorHAnsi" w:hAnsiTheme="majorHAnsi" w:cstheme="majorHAnsi"/>
        </w:rPr>
        <w:t>Glucose (white rice, potatoes, dextrose) rapidly restores muscle glycogen. Fructose fills the liver first, so glucose becomes the fast-charge phase before competition.</w:t>
      </w:r>
      <w:r w:rsidR="00A3541F">
        <w:rPr>
          <w:rFonts w:asciiTheme="majorHAnsi" w:hAnsiTheme="majorHAnsi" w:cstheme="majorHAnsi"/>
        </w:rPr>
        <w:br/>
      </w:r>
    </w:p>
    <w:p w14:paraId="3C16B89C"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t>Why Collagen + Leucine (Not Regular Protein)</w:t>
      </w:r>
    </w:p>
    <w:p w14:paraId="4EB51150" w14:textId="192D4F04" w:rsidR="00575F57" w:rsidRPr="00BE48DD" w:rsidRDefault="00575F57" w:rsidP="00E64573">
      <w:pPr>
        <w:spacing w:after="0" w:line="240" w:lineRule="auto"/>
        <w:rPr>
          <w:rFonts w:asciiTheme="majorHAnsi" w:hAnsiTheme="majorHAnsi" w:cstheme="majorHAnsi"/>
        </w:rPr>
      </w:pPr>
      <w:r w:rsidRPr="00BE48DD">
        <w:rPr>
          <w:rFonts w:asciiTheme="majorHAnsi" w:hAnsiTheme="majorHAnsi" w:cstheme="majorHAnsi"/>
        </w:rPr>
        <w:t>Collagen protects muscle without shutting down fat loss. Leucine activates mTOR to preserve muscle. Regular proteins contain isoleucine, which reduces fat-burning, so they're saved for after competition.</w:t>
      </w:r>
      <w:r w:rsidR="00A3541F">
        <w:rPr>
          <w:rFonts w:asciiTheme="majorHAnsi" w:hAnsiTheme="majorHAnsi" w:cstheme="majorHAnsi"/>
        </w:rPr>
        <w:br/>
      </w:r>
    </w:p>
    <w:p w14:paraId="1365FF55"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t>Why Glycogen Loss Drops Weight Fast (And Comes Right Back)</w:t>
      </w:r>
    </w:p>
    <w:p w14:paraId="4B012E7A" w14:textId="215524C6" w:rsidR="00575F57" w:rsidRPr="00BE48DD" w:rsidRDefault="00575F57" w:rsidP="00E64573">
      <w:pPr>
        <w:spacing w:after="0" w:line="240" w:lineRule="auto"/>
        <w:rPr>
          <w:rFonts w:asciiTheme="majorHAnsi" w:hAnsiTheme="majorHAnsi" w:cstheme="majorHAnsi"/>
        </w:rPr>
      </w:pPr>
      <w:r w:rsidRPr="00BE48DD">
        <w:rPr>
          <w:rFonts w:asciiTheme="majorHAnsi" w:hAnsiTheme="majorHAnsi" w:cstheme="majorHAnsi"/>
        </w:rPr>
        <w:t>Every gram of glycogen holds 3–4g of water. Training Mon</w:t>
      </w:r>
      <w:r w:rsidR="0044074D">
        <w:rPr>
          <w:rFonts w:asciiTheme="majorHAnsi" w:hAnsiTheme="majorHAnsi" w:cstheme="majorHAnsi"/>
        </w:rPr>
        <w:t>-</w:t>
      </w:r>
      <w:r w:rsidRPr="00BE48DD">
        <w:rPr>
          <w:rFonts w:asciiTheme="majorHAnsi" w:hAnsiTheme="majorHAnsi" w:cstheme="majorHAnsi"/>
        </w:rPr>
        <w:t>Wed drains glycogen, dropping 3</w:t>
      </w:r>
      <w:r w:rsidR="0044074D">
        <w:rPr>
          <w:rFonts w:asciiTheme="majorHAnsi" w:hAnsiTheme="majorHAnsi" w:cstheme="majorHAnsi"/>
        </w:rPr>
        <w:t>-</w:t>
      </w:r>
      <w:r w:rsidRPr="00BE48DD">
        <w:rPr>
          <w:rFonts w:asciiTheme="majorHAnsi" w:hAnsiTheme="majorHAnsi" w:cstheme="majorHAnsi"/>
        </w:rPr>
        <w:t xml:space="preserve">4 </w:t>
      </w:r>
      <w:proofErr w:type="spellStart"/>
      <w:r w:rsidRPr="00BE48DD">
        <w:rPr>
          <w:rFonts w:asciiTheme="majorHAnsi" w:hAnsiTheme="majorHAnsi" w:cstheme="majorHAnsi"/>
        </w:rPr>
        <w:t>lbs</w:t>
      </w:r>
      <w:proofErr w:type="spellEnd"/>
      <w:r w:rsidRPr="00BE48DD">
        <w:rPr>
          <w:rFonts w:asciiTheme="majorHAnsi" w:hAnsiTheme="majorHAnsi" w:cstheme="majorHAnsi"/>
        </w:rPr>
        <w:t xml:space="preserve"> of water. </w:t>
      </w:r>
      <w:r w:rsidR="0044074D">
        <w:rPr>
          <w:rFonts w:asciiTheme="majorHAnsi" w:hAnsiTheme="majorHAnsi" w:cstheme="majorHAnsi"/>
        </w:rPr>
        <w:t>70-80% of this</w:t>
      </w:r>
      <w:r w:rsidRPr="00BE48DD">
        <w:rPr>
          <w:rFonts w:asciiTheme="majorHAnsi" w:hAnsiTheme="majorHAnsi" w:cstheme="majorHAnsi"/>
        </w:rPr>
        <w:t xml:space="preserve"> weight returns within 4</w:t>
      </w:r>
      <w:r w:rsidR="0044074D">
        <w:rPr>
          <w:rFonts w:asciiTheme="majorHAnsi" w:hAnsiTheme="majorHAnsi" w:cstheme="majorHAnsi"/>
        </w:rPr>
        <w:t>-</w:t>
      </w:r>
      <w:r w:rsidRPr="00BE48DD">
        <w:rPr>
          <w:rFonts w:asciiTheme="majorHAnsi" w:hAnsiTheme="majorHAnsi" w:cstheme="majorHAnsi"/>
        </w:rPr>
        <w:t>6 hours post-weigh-in when carbs refill glycogen.</w:t>
      </w:r>
      <w:r w:rsidR="0044074D">
        <w:rPr>
          <w:rFonts w:asciiTheme="majorHAnsi" w:hAnsiTheme="majorHAnsi" w:cstheme="majorHAnsi"/>
        </w:rPr>
        <w:t xml:space="preserve">  24 hours for 100% recovery.</w:t>
      </w:r>
      <w:r w:rsidR="00A3541F">
        <w:rPr>
          <w:rFonts w:asciiTheme="majorHAnsi" w:hAnsiTheme="majorHAnsi" w:cstheme="majorHAnsi"/>
        </w:rPr>
        <w:br/>
      </w:r>
    </w:p>
    <w:p w14:paraId="0760ECEB"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t>Why Reverse Water Loading Works</w:t>
      </w:r>
    </w:p>
    <w:p w14:paraId="2C6DAABF" w14:textId="15800D9B" w:rsidR="00575F57" w:rsidRPr="00BE48DD" w:rsidRDefault="00575F57" w:rsidP="00E64573">
      <w:pPr>
        <w:spacing w:after="0" w:line="240" w:lineRule="auto"/>
        <w:rPr>
          <w:rFonts w:asciiTheme="majorHAnsi" w:hAnsiTheme="majorHAnsi" w:cstheme="majorHAnsi"/>
        </w:rPr>
      </w:pPr>
      <w:r w:rsidRPr="00BE48DD">
        <w:rPr>
          <w:rFonts w:asciiTheme="majorHAnsi" w:hAnsiTheme="majorHAnsi" w:cstheme="majorHAnsi"/>
        </w:rPr>
        <w:t>High water early week lowers aldosterone (water-retention hormone). When you cut water Thu–Fri, the body keeps flushing for 12–24 hours. Distilled water accelerates this by flushing sodium faster.</w:t>
      </w:r>
      <w:r w:rsidR="00A3541F">
        <w:rPr>
          <w:rFonts w:asciiTheme="majorHAnsi" w:hAnsiTheme="majorHAnsi" w:cstheme="majorHAnsi"/>
        </w:rPr>
        <w:br/>
      </w:r>
    </w:p>
    <w:p w14:paraId="3B065062"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lastRenderedPageBreak/>
        <w:t>Season-Long Management</w:t>
      </w:r>
    </w:p>
    <w:p w14:paraId="7C46940B" w14:textId="50B119DF" w:rsidR="00575F57" w:rsidRDefault="00575F57" w:rsidP="00E64573">
      <w:pPr>
        <w:spacing w:after="0" w:line="240" w:lineRule="auto"/>
        <w:rPr>
          <w:rFonts w:asciiTheme="majorHAnsi" w:hAnsiTheme="majorHAnsi" w:cstheme="majorHAnsi"/>
        </w:rPr>
      </w:pPr>
      <w:r w:rsidRPr="00BE48DD">
        <w:rPr>
          <w:rFonts w:asciiTheme="majorHAnsi" w:hAnsiTheme="majorHAnsi" w:cstheme="majorHAnsi"/>
        </w:rPr>
        <w:t>Sunday: Full refeed with 120</w:t>
      </w:r>
      <w:r w:rsidR="0044074D">
        <w:rPr>
          <w:rFonts w:asciiTheme="majorHAnsi" w:hAnsiTheme="majorHAnsi" w:cstheme="majorHAnsi"/>
        </w:rPr>
        <w:t>-</w:t>
      </w:r>
      <w:r w:rsidRPr="00BE48DD">
        <w:rPr>
          <w:rFonts w:asciiTheme="majorHAnsi" w:hAnsiTheme="majorHAnsi" w:cstheme="majorHAnsi"/>
        </w:rPr>
        <w:t>150g protein.</w:t>
      </w:r>
      <w:r w:rsidRPr="00BE48DD">
        <w:rPr>
          <w:rFonts w:asciiTheme="majorHAnsi" w:hAnsiTheme="majorHAnsi" w:cstheme="majorHAnsi"/>
        </w:rPr>
        <w:br/>
        <w:t>Mon</w:t>
      </w:r>
      <w:r w:rsidR="0044074D">
        <w:rPr>
          <w:rFonts w:asciiTheme="majorHAnsi" w:hAnsiTheme="majorHAnsi" w:cstheme="majorHAnsi"/>
        </w:rPr>
        <w:t>-</w:t>
      </w:r>
      <w:r w:rsidRPr="00BE48DD">
        <w:rPr>
          <w:rFonts w:asciiTheme="majorHAnsi" w:hAnsiTheme="majorHAnsi" w:cstheme="majorHAnsi"/>
        </w:rPr>
        <w:t>Tue: Track walking-around weight and resume normal training.</w:t>
      </w:r>
      <w:r w:rsidRPr="00BE48DD">
        <w:rPr>
          <w:rFonts w:asciiTheme="majorHAnsi" w:hAnsiTheme="majorHAnsi" w:cstheme="majorHAnsi"/>
        </w:rPr>
        <w:br/>
        <w:t>Markers: walking-around weight, body composition, training quality, recovery, competition performance.</w:t>
      </w:r>
    </w:p>
    <w:p w14:paraId="7982EBB5" w14:textId="77777777" w:rsidR="0044074D" w:rsidRPr="00BE48DD" w:rsidRDefault="0044074D" w:rsidP="00E64573">
      <w:pPr>
        <w:spacing w:after="0" w:line="240" w:lineRule="auto"/>
        <w:rPr>
          <w:rFonts w:asciiTheme="majorHAnsi" w:hAnsiTheme="majorHAnsi" w:cstheme="majorHAnsi"/>
        </w:rPr>
      </w:pPr>
    </w:p>
    <w:p w14:paraId="3AAA5F09" w14:textId="77777777" w:rsidR="00575F57" w:rsidRPr="00BE48DD" w:rsidRDefault="00575F57" w:rsidP="00E64573">
      <w:pPr>
        <w:pStyle w:val="Heading2"/>
        <w:spacing w:before="0" w:line="240" w:lineRule="auto"/>
        <w:rPr>
          <w:rFonts w:cstheme="majorHAnsi"/>
          <w:sz w:val="22"/>
          <w:szCs w:val="22"/>
        </w:rPr>
      </w:pPr>
      <w:r w:rsidRPr="00BE48DD">
        <w:rPr>
          <w:rFonts w:cstheme="majorHAnsi"/>
          <w:sz w:val="22"/>
          <w:szCs w:val="22"/>
        </w:rPr>
        <w:t>What Actually Happens During the Week</w:t>
      </w:r>
    </w:p>
    <w:p w14:paraId="36C5C1EE" w14:textId="457D9CFF" w:rsidR="00BE48DD" w:rsidRDefault="00575F57" w:rsidP="00A3541F">
      <w:pPr>
        <w:spacing w:after="0" w:line="240" w:lineRule="auto"/>
        <w:rPr>
          <w:rFonts w:asciiTheme="majorHAnsi" w:hAnsiTheme="majorHAnsi" w:cstheme="majorHAnsi"/>
        </w:rPr>
      </w:pPr>
      <w:r w:rsidRPr="00BE48DD">
        <w:rPr>
          <w:rFonts w:asciiTheme="majorHAnsi" w:hAnsiTheme="majorHAnsi" w:cstheme="majorHAnsi"/>
        </w:rPr>
        <w:t>Of 10</w:t>
      </w:r>
      <w:r w:rsidR="0044074D">
        <w:rPr>
          <w:rFonts w:asciiTheme="majorHAnsi" w:hAnsiTheme="majorHAnsi" w:cstheme="majorHAnsi"/>
        </w:rPr>
        <w:t>-</w:t>
      </w:r>
      <w:r w:rsidRPr="00BE48DD">
        <w:rPr>
          <w:rFonts w:asciiTheme="majorHAnsi" w:hAnsiTheme="majorHAnsi" w:cstheme="majorHAnsi"/>
        </w:rPr>
        <w:t xml:space="preserve">12 </w:t>
      </w:r>
      <w:r w:rsidR="0044074D" w:rsidRPr="00BE48DD">
        <w:rPr>
          <w:rFonts w:asciiTheme="majorHAnsi" w:hAnsiTheme="majorHAnsi" w:cstheme="majorHAnsi"/>
        </w:rPr>
        <w:t>lbs.</w:t>
      </w:r>
      <w:r w:rsidRPr="00BE48DD">
        <w:rPr>
          <w:rFonts w:asciiTheme="majorHAnsi" w:hAnsiTheme="majorHAnsi" w:cstheme="majorHAnsi"/>
        </w:rPr>
        <w:t xml:space="preserve"> lost, 8</w:t>
      </w:r>
      <w:r w:rsidR="0044074D">
        <w:rPr>
          <w:rFonts w:asciiTheme="majorHAnsi" w:hAnsiTheme="majorHAnsi" w:cstheme="majorHAnsi"/>
        </w:rPr>
        <w:t>-</w:t>
      </w:r>
      <w:r w:rsidRPr="00BE48DD">
        <w:rPr>
          <w:rFonts w:asciiTheme="majorHAnsi" w:hAnsiTheme="majorHAnsi" w:cstheme="majorHAnsi"/>
        </w:rPr>
        <w:t xml:space="preserve">10 </w:t>
      </w:r>
      <w:r w:rsidR="0044074D" w:rsidRPr="00BE48DD">
        <w:rPr>
          <w:rFonts w:asciiTheme="majorHAnsi" w:hAnsiTheme="majorHAnsi" w:cstheme="majorHAnsi"/>
        </w:rPr>
        <w:t>lbs.</w:t>
      </w:r>
      <w:r w:rsidRPr="00BE48DD">
        <w:rPr>
          <w:rFonts w:asciiTheme="majorHAnsi" w:hAnsiTheme="majorHAnsi" w:cstheme="majorHAnsi"/>
        </w:rPr>
        <w:t xml:space="preserve"> return after weigh-in: 3</w:t>
      </w:r>
      <w:r w:rsidR="0044074D">
        <w:rPr>
          <w:rFonts w:asciiTheme="majorHAnsi" w:hAnsiTheme="majorHAnsi" w:cstheme="majorHAnsi"/>
        </w:rPr>
        <w:t>-</w:t>
      </w:r>
      <w:r w:rsidRPr="00BE48DD">
        <w:rPr>
          <w:rFonts w:asciiTheme="majorHAnsi" w:hAnsiTheme="majorHAnsi" w:cstheme="majorHAnsi"/>
        </w:rPr>
        <w:t xml:space="preserve">4 </w:t>
      </w:r>
      <w:proofErr w:type="spellStart"/>
      <w:r w:rsidR="0044074D" w:rsidRPr="00BE48DD">
        <w:rPr>
          <w:rFonts w:asciiTheme="majorHAnsi" w:hAnsiTheme="majorHAnsi" w:cstheme="majorHAnsi"/>
        </w:rPr>
        <w:t>lbs</w:t>
      </w:r>
      <w:proofErr w:type="spellEnd"/>
      <w:r w:rsidR="0044074D">
        <w:rPr>
          <w:rFonts w:asciiTheme="majorHAnsi" w:hAnsiTheme="majorHAnsi" w:cstheme="majorHAnsi"/>
        </w:rPr>
        <w:t>-</w:t>
      </w:r>
      <w:r w:rsidRPr="00BE48DD">
        <w:rPr>
          <w:rFonts w:asciiTheme="majorHAnsi" w:hAnsiTheme="majorHAnsi" w:cstheme="majorHAnsi"/>
        </w:rPr>
        <w:t>glycogen</w:t>
      </w:r>
      <w:r w:rsidR="0044074D">
        <w:rPr>
          <w:rFonts w:asciiTheme="majorHAnsi" w:hAnsiTheme="majorHAnsi" w:cstheme="majorHAnsi"/>
        </w:rPr>
        <w:t xml:space="preserve"> + </w:t>
      </w:r>
      <w:r w:rsidRPr="00BE48DD">
        <w:rPr>
          <w:rFonts w:asciiTheme="majorHAnsi" w:hAnsiTheme="majorHAnsi" w:cstheme="majorHAnsi"/>
        </w:rPr>
        <w:t>water, 2</w:t>
      </w:r>
      <w:r w:rsidR="0044074D">
        <w:rPr>
          <w:rFonts w:asciiTheme="majorHAnsi" w:hAnsiTheme="majorHAnsi" w:cstheme="majorHAnsi"/>
        </w:rPr>
        <w:t>-</w:t>
      </w:r>
      <w:r w:rsidRPr="00BE48DD">
        <w:rPr>
          <w:rFonts w:asciiTheme="majorHAnsi" w:hAnsiTheme="majorHAnsi" w:cstheme="majorHAnsi"/>
        </w:rPr>
        <w:t xml:space="preserve">3 </w:t>
      </w:r>
      <w:r w:rsidR="0044074D" w:rsidRPr="00BE48DD">
        <w:rPr>
          <w:rFonts w:asciiTheme="majorHAnsi" w:hAnsiTheme="majorHAnsi" w:cstheme="majorHAnsi"/>
        </w:rPr>
        <w:t>lbs.</w:t>
      </w:r>
      <w:r w:rsidR="0044074D">
        <w:rPr>
          <w:rFonts w:asciiTheme="majorHAnsi" w:hAnsiTheme="majorHAnsi" w:cstheme="majorHAnsi"/>
        </w:rPr>
        <w:t>-</w:t>
      </w:r>
      <w:r w:rsidRPr="00BE48DD">
        <w:rPr>
          <w:rFonts w:asciiTheme="majorHAnsi" w:hAnsiTheme="majorHAnsi" w:cstheme="majorHAnsi"/>
        </w:rPr>
        <w:t>gut content, 3</w:t>
      </w:r>
      <w:r w:rsidR="0044074D">
        <w:rPr>
          <w:rFonts w:asciiTheme="majorHAnsi" w:hAnsiTheme="majorHAnsi" w:cstheme="majorHAnsi"/>
        </w:rPr>
        <w:t>-</w:t>
      </w:r>
      <w:r w:rsidRPr="00BE48DD">
        <w:rPr>
          <w:rFonts w:asciiTheme="majorHAnsi" w:hAnsiTheme="majorHAnsi" w:cstheme="majorHAnsi"/>
        </w:rPr>
        <w:t xml:space="preserve">5 </w:t>
      </w:r>
      <w:r w:rsidR="0044074D" w:rsidRPr="00BE48DD">
        <w:rPr>
          <w:rFonts w:asciiTheme="majorHAnsi" w:hAnsiTheme="majorHAnsi" w:cstheme="majorHAnsi"/>
        </w:rPr>
        <w:t>lbs.</w:t>
      </w:r>
      <w:r w:rsidR="0044074D">
        <w:rPr>
          <w:rFonts w:asciiTheme="majorHAnsi" w:hAnsiTheme="majorHAnsi" w:cstheme="majorHAnsi"/>
        </w:rPr>
        <w:t>-</w:t>
      </w:r>
      <w:r w:rsidRPr="00BE48DD">
        <w:rPr>
          <w:rFonts w:asciiTheme="majorHAnsi" w:hAnsiTheme="majorHAnsi" w:cstheme="majorHAnsi"/>
        </w:rPr>
        <w:t>water manipulation. Only 0.5</w:t>
      </w:r>
      <w:r w:rsidR="0044074D">
        <w:rPr>
          <w:rFonts w:asciiTheme="majorHAnsi" w:hAnsiTheme="majorHAnsi" w:cstheme="majorHAnsi"/>
        </w:rPr>
        <w:t>-</w:t>
      </w:r>
      <w:r w:rsidRPr="00BE48DD">
        <w:rPr>
          <w:rFonts w:asciiTheme="majorHAnsi" w:hAnsiTheme="majorHAnsi" w:cstheme="majorHAnsi"/>
        </w:rPr>
        <w:t>1 lb</w:t>
      </w:r>
      <w:r w:rsidR="0044074D">
        <w:rPr>
          <w:rFonts w:asciiTheme="majorHAnsi" w:hAnsiTheme="majorHAnsi" w:cstheme="majorHAnsi"/>
        </w:rPr>
        <w:t>s.</w:t>
      </w:r>
      <w:r w:rsidRPr="00BE48DD">
        <w:rPr>
          <w:rFonts w:asciiTheme="majorHAnsi" w:hAnsiTheme="majorHAnsi" w:cstheme="majorHAnsi"/>
        </w:rPr>
        <w:t xml:space="preserve"> is real fat loss. You’re fully fueled (500</w:t>
      </w:r>
      <w:r w:rsidR="0044074D">
        <w:rPr>
          <w:rFonts w:asciiTheme="majorHAnsi" w:hAnsiTheme="majorHAnsi" w:cstheme="majorHAnsi"/>
        </w:rPr>
        <w:t>-</w:t>
      </w:r>
      <w:r w:rsidRPr="00BE48DD">
        <w:rPr>
          <w:rFonts w:asciiTheme="majorHAnsi" w:hAnsiTheme="majorHAnsi" w:cstheme="majorHAnsi"/>
        </w:rPr>
        <w:t>800g carbs/day), protecting muscle while manipulating temporary weight.</w:t>
      </w:r>
    </w:p>
    <w:p w14:paraId="4252D4EC" w14:textId="77777777" w:rsidR="0044074D" w:rsidRPr="0044074D" w:rsidRDefault="0044074D" w:rsidP="0044074D"/>
    <w:p w14:paraId="084394C0" w14:textId="77777777" w:rsidR="0044074D" w:rsidRPr="0044074D" w:rsidRDefault="0044074D" w:rsidP="0044074D"/>
    <w:p w14:paraId="71668999" w14:textId="77777777" w:rsidR="0044074D" w:rsidRPr="0044074D" w:rsidRDefault="0044074D" w:rsidP="0044074D"/>
    <w:p w14:paraId="3DEA7357" w14:textId="77777777" w:rsidR="0044074D" w:rsidRPr="0044074D" w:rsidRDefault="0044074D" w:rsidP="0044074D"/>
    <w:p w14:paraId="49C8A4E4" w14:textId="77777777" w:rsidR="0044074D" w:rsidRPr="0044074D" w:rsidRDefault="0044074D" w:rsidP="0044074D"/>
    <w:p w14:paraId="61EB443B" w14:textId="77777777" w:rsidR="0044074D" w:rsidRPr="0044074D" w:rsidRDefault="0044074D" w:rsidP="0044074D"/>
    <w:p w14:paraId="7B4A47A8" w14:textId="77777777" w:rsidR="0044074D" w:rsidRPr="0044074D" w:rsidRDefault="0044074D" w:rsidP="0044074D"/>
    <w:p w14:paraId="3D901C4A" w14:textId="77777777" w:rsidR="0044074D" w:rsidRPr="0044074D" w:rsidRDefault="0044074D" w:rsidP="0044074D"/>
    <w:p w14:paraId="20F06400" w14:textId="77777777" w:rsidR="0044074D" w:rsidRPr="0044074D" w:rsidRDefault="0044074D" w:rsidP="0044074D"/>
    <w:p w14:paraId="45A110D1" w14:textId="77777777" w:rsidR="0044074D" w:rsidRPr="0044074D" w:rsidRDefault="0044074D" w:rsidP="0044074D"/>
    <w:p w14:paraId="0E30909E" w14:textId="77777777" w:rsidR="0044074D" w:rsidRPr="0044074D" w:rsidRDefault="0044074D" w:rsidP="0044074D"/>
    <w:p w14:paraId="4DE23E5B" w14:textId="77777777" w:rsidR="0044074D" w:rsidRPr="0044074D" w:rsidRDefault="0044074D" w:rsidP="0044074D"/>
    <w:p w14:paraId="5179D06B" w14:textId="77777777" w:rsidR="0044074D" w:rsidRPr="0044074D" w:rsidRDefault="0044074D" w:rsidP="0044074D"/>
    <w:p w14:paraId="55160569" w14:textId="77777777" w:rsidR="0044074D" w:rsidRPr="0044074D" w:rsidRDefault="0044074D" w:rsidP="0044074D"/>
    <w:p w14:paraId="7DA7E379" w14:textId="77777777" w:rsidR="0044074D" w:rsidRPr="0044074D" w:rsidRDefault="0044074D" w:rsidP="0044074D"/>
    <w:p w14:paraId="0E017E32" w14:textId="77777777" w:rsidR="0044074D" w:rsidRPr="0044074D" w:rsidRDefault="0044074D" w:rsidP="0044074D"/>
    <w:p w14:paraId="0BF04062" w14:textId="77777777" w:rsidR="0044074D" w:rsidRPr="0044074D" w:rsidRDefault="0044074D" w:rsidP="0044074D"/>
    <w:p w14:paraId="0423E19B" w14:textId="77777777" w:rsidR="0044074D" w:rsidRPr="0044074D" w:rsidRDefault="0044074D" w:rsidP="0044074D"/>
    <w:p w14:paraId="671964ED" w14:textId="77777777" w:rsidR="0044074D" w:rsidRPr="0044074D" w:rsidRDefault="0044074D" w:rsidP="0044074D"/>
    <w:p w14:paraId="4F55A183" w14:textId="77777777" w:rsidR="0044074D" w:rsidRDefault="0044074D" w:rsidP="00E64573">
      <w:pPr>
        <w:pStyle w:val="Heading1"/>
        <w:spacing w:before="0" w:line="240" w:lineRule="auto"/>
        <w:rPr>
          <w:rFonts w:cstheme="majorHAnsi"/>
        </w:rPr>
      </w:pPr>
    </w:p>
    <w:p w14:paraId="5F9EB437" w14:textId="48C882FB" w:rsidR="00187E4F" w:rsidRPr="00BE48DD" w:rsidRDefault="00187E4F" w:rsidP="00E64573">
      <w:pPr>
        <w:pStyle w:val="Heading1"/>
        <w:spacing w:before="0" w:line="240" w:lineRule="auto"/>
        <w:rPr>
          <w:rFonts w:cstheme="majorHAnsi"/>
        </w:rPr>
      </w:pPr>
      <w:r w:rsidRPr="00BE48DD">
        <w:rPr>
          <w:rFonts w:cstheme="majorHAnsi"/>
        </w:rPr>
        <w:t>Fuel System Food Tables</w:t>
      </w:r>
    </w:p>
    <w:p w14:paraId="6674833C" w14:textId="6D2A4E12" w:rsidR="00187E4F" w:rsidRPr="00BE48DD" w:rsidRDefault="00BE48DD" w:rsidP="00E64573">
      <w:pPr>
        <w:pStyle w:val="Heading2"/>
        <w:spacing w:before="0" w:line="240" w:lineRule="auto"/>
        <w:rPr>
          <w:rFonts w:cstheme="majorHAnsi"/>
          <w:sz w:val="22"/>
          <w:szCs w:val="22"/>
        </w:rPr>
      </w:pPr>
      <w:r w:rsidRPr="00BE48DD">
        <w:rPr>
          <w:rFonts w:cstheme="majorHAnsi"/>
          <w:sz w:val="22"/>
          <w:szCs w:val="22"/>
        </w:rPr>
        <w:br/>
      </w:r>
      <w:r w:rsidR="00187E4F" w:rsidRPr="00BE48DD">
        <w:rPr>
          <w:rFonts w:cstheme="majorHAnsi"/>
          <w:sz w:val="22"/>
          <w:szCs w:val="22"/>
        </w:rPr>
        <w:t>High-Fructose Carbohydrates</w:t>
      </w:r>
    </w:p>
    <w:tbl>
      <w:tblPr>
        <w:tblStyle w:val="GridTable4-Accent1"/>
        <w:tblW w:w="0" w:type="auto"/>
        <w:tblLook w:val="04A0" w:firstRow="1" w:lastRow="0" w:firstColumn="1" w:lastColumn="0" w:noHBand="0" w:noVBand="1"/>
      </w:tblPr>
      <w:tblGrid>
        <w:gridCol w:w="2877"/>
        <w:gridCol w:w="2877"/>
        <w:gridCol w:w="2876"/>
      </w:tblGrid>
      <w:tr w:rsidR="00187E4F" w:rsidRPr="00BE48DD" w14:paraId="46B22CAC" w14:textId="77777777" w:rsidTr="00187E4F">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1EDB8C29"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Food</w:t>
            </w:r>
          </w:p>
        </w:tc>
        <w:tc>
          <w:tcPr>
            <w:tcW w:w="2880" w:type="dxa"/>
            <w:shd w:val="clear" w:color="auto" w:fill="17365D" w:themeFill="text2" w:themeFillShade="BF"/>
          </w:tcPr>
          <w:p w14:paraId="679CC1EE" w14:textId="77777777" w:rsidR="00187E4F" w:rsidRPr="00BE48DD" w:rsidRDefault="00187E4F"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proofErr w:type="gramStart"/>
            <w:r w:rsidRPr="00BE48DD">
              <w:rPr>
                <w:rFonts w:asciiTheme="majorHAnsi" w:hAnsiTheme="majorHAnsi" w:cstheme="majorHAnsi"/>
              </w:rPr>
              <w:t>Fructose:Glucose</w:t>
            </w:r>
            <w:proofErr w:type="spellEnd"/>
            <w:proofErr w:type="gramEnd"/>
          </w:p>
        </w:tc>
        <w:tc>
          <w:tcPr>
            <w:tcW w:w="2880" w:type="dxa"/>
            <w:shd w:val="clear" w:color="auto" w:fill="17365D" w:themeFill="text2" w:themeFillShade="BF"/>
          </w:tcPr>
          <w:p w14:paraId="03C8BAC8" w14:textId="77777777" w:rsidR="00187E4F" w:rsidRPr="00BE48DD" w:rsidRDefault="00187E4F"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Notes</w:t>
            </w:r>
          </w:p>
        </w:tc>
      </w:tr>
      <w:tr w:rsidR="00187E4F" w:rsidRPr="00BE48DD" w14:paraId="0BB4B17C"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8AE28"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Agave syrup</w:t>
            </w:r>
          </w:p>
        </w:tc>
        <w:tc>
          <w:tcPr>
            <w:tcW w:w="2880" w:type="dxa"/>
          </w:tcPr>
          <w:p w14:paraId="16EE0F0C"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90:10</w:t>
            </w:r>
          </w:p>
        </w:tc>
        <w:tc>
          <w:tcPr>
            <w:tcW w:w="2880" w:type="dxa"/>
          </w:tcPr>
          <w:p w14:paraId="45C40305"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Highest fructose</w:t>
            </w:r>
          </w:p>
        </w:tc>
      </w:tr>
      <w:tr w:rsidR="00187E4F" w:rsidRPr="00BE48DD" w14:paraId="53D560EA"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2E098D48"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Apple juice</w:t>
            </w:r>
          </w:p>
        </w:tc>
        <w:tc>
          <w:tcPr>
            <w:tcW w:w="2880" w:type="dxa"/>
          </w:tcPr>
          <w:p w14:paraId="3F7DD594"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70:30</w:t>
            </w:r>
          </w:p>
        </w:tc>
        <w:tc>
          <w:tcPr>
            <w:tcW w:w="2880" w:type="dxa"/>
          </w:tcPr>
          <w:p w14:paraId="5977611C"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Fast absorption, no pulp</w:t>
            </w:r>
          </w:p>
        </w:tc>
      </w:tr>
      <w:tr w:rsidR="00187E4F" w:rsidRPr="00BE48DD" w14:paraId="0E217DDC"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3C082"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Pear juice</w:t>
            </w:r>
          </w:p>
        </w:tc>
        <w:tc>
          <w:tcPr>
            <w:tcW w:w="2880" w:type="dxa"/>
          </w:tcPr>
          <w:p w14:paraId="112D0A5B"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65:35</w:t>
            </w:r>
          </w:p>
        </w:tc>
        <w:tc>
          <w:tcPr>
            <w:tcW w:w="2880" w:type="dxa"/>
          </w:tcPr>
          <w:p w14:paraId="07F2F158"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 fructose</w:t>
            </w:r>
          </w:p>
        </w:tc>
      </w:tr>
      <w:tr w:rsidR="00187E4F" w:rsidRPr="00BE48DD" w14:paraId="379590D2"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35E61FF0"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Grape juice</w:t>
            </w:r>
          </w:p>
        </w:tc>
        <w:tc>
          <w:tcPr>
            <w:tcW w:w="2880" w:type="dxa"/>
          </w:tcPr>
          <w:p w14:paraId="58640ACF"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55:45</w:t>
            </w:r>
          </w:p>
        </w:tc>
        <w:tc>
          <w:tcPr>
            <w:tcW w:w="2880" w:type="dxa"/>
          </w:tcPr>
          <w:p w14:paraId="10FF9220"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Balanced</w:t>
            </w:r>
          </w:p>
        </w:tc>
      </w:tr>
      <w:tr w:rsidR="00187E4F" w:rsidRPr="00BE48DD" w14:paraId="768959EE"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18ECB"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Orange juice</w:t>
            </w:r>
          </w:p>
        </w:tc>
        <w:tc>
          <w:tcPr>
            <w:tcW w:w="2880" w:type="dxa"/>
          </w:tcPr>
          <w:p w14:paraId="0B2FFF08"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50:50</w:t>
            </w:r>
          </w:p>
        </w:tc>
        <w:tc>
          <w:tcPr>
            <w:tcW w:w="2880" w:type="dxa"/>
          </w:tcPr>
          <w:p w14:paraId="4B577DFE"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Vitamin C</w:t>
            </w:r>
          </w:p>
        </w:tc>
      </w:tr>
      <w:tr w:rsidR="00187E4F" w:rsidRPr="00BE48DD" w14:paraId="1A74CCD8"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0E4BE571"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Apples</w:t>
            </w:r>
          </w:p>
        </w:tc>
        <w:tc>
          <w:tcPr>
            <w:tcW w:w="2880" w:type="dxa"/>
          </w:tcPr>
          <w:p w14:paraId="10ADDBC6"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65:35</w:t>
            </w:r>
          </w:p>
        </w:tc>
        <w:tc>
          <w:tcPr>
            <w:tcW w:w="2880" w:type="dxa"/>
          </w:tcPr>
          <w:p w14:paraId="78D4E57C"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Portable</w:t>
            </w:r>
          </w:p>
        </w:tc>
      </w:tr>
      <w:tr w:rsidR="00187E4F" w:rsidRPr="00BE48DD" w14:paraId="6804419F"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34B9F"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Pears</w:t>
            </w:r>
          </w:p>
        </w:tc>
        <w:tc>
          <w:tcPr>
            <w:tcW w:w="2880" w:type="dxa"/>
          </w:tcPr>
          <w:p w14:paraId="63D8BB5F"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65:35</w:t>
            </w:r>
          </w:p>
        </w:tc>
        <w:tc>
          <w:tcPr>
            <w:tcW w:w="2880" w:type="dxa"/>
          </w:tcPr>
          <w:p w14:paraId="0C991696"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 fructose</w:t>
            </w:r>
          </w:p>
        </w:tc>
      </w:tr>
      <w:tr w:rsidR="00187E4F" w:rsidRPr="00BE48DD" w14:paraId="70001DCE"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06565565"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Grapes</w:t>
            </w:r>
          </w:p>
        </w:tc>
        <w:tc>
          <w:tcPr>
            <w:tcW w:w="2880" w:type="dxa"/>
          </w:tcPr>
          <w:p w14:paraId="3916B4FF"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48:52</w:t>
            </w:r>
          </w:p>
        </w:tc>
        <w:tc>
          <w:tcPr>
            <w:tcW w:w="2880" w:type="dxa"/>
          </w:tcPr>
          <w:p w14:paraId="372A620B"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Convenient</w:t>
            </w:r>
          </w:p>
        </w:tc>
      </w:tr>
      <w:tr w:rsidR="00187E4F" w:rsidRPr="00BE48DD" w14:paraId="1E2180DC"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4518F"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Mango</w:t>
            </w:r>
          </w:p>
        </w:tc>
        <w:tc>
          <w:tcPr>
            <w:tcW w:w="2880" w:type="dxa"/>
          </w:tcPr>
          <w:p w14:paraId="2239C02E"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50:50</w:t>
            </w:r>
          </w:p>
        </w:tc>
        <w:tc>
          <w:tcPr>
            <w:tcW w:w="2880" w:type="dxa"/>
          </w:tcPr>
          <w:p w14:paraId="1C8E6766"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Tropical</w:t>
            </w:r>
          </w:p>
        </w:tc>
      </w:tr>
      <w:tr w:rsidR="00187E4F" w:rsidRPr="00BE48DD" w14:paraId="5F9DE773"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0659325F"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Watermelon</w:t>
            </w:r>
          </w:p>
        </w:tc>
        <w:tc>
          <w:tcPr>
            <w:tcW w:w="2880" w:type="dxa"/>
          </w:tcPr>
          <w:p w14:paraId="26EE0DB3"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48:52</w:t>
            </w:r>
          </w:p>
        </w:tc>
        <w:tc>
          <w:tcPr>
            <w:tcW w:w="2880" w:type="dxa"/>
          </w:tcPr>
          <w:p w14:paraId="159065CB"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Hydrating</w:t>
            </w:r>
          </w:p>
        </w:tc>
      </w:tr>
      <w:tr w:rsidR="00187E4F" w:rsidRPr="00BE48DD" w14:paraId="3157089F"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5044A"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Bananas</w:t>
            </w:r>
          </w:p>
        </w:tc>
        <w:tc>
          <w:tcPr>
            <w:tcW w:w="2880" w:type="dxa"/>
          </w:tcPr>
          <w:p w14:paraId="6C4258BB"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50:50</w:t>
            </w:r>
          </w:p>
        </w:tc>
        <w:tc>
          <w:tcPr>
            <w:tcW w:w="2880" w:type="dxa"/>
          </w:tcPr>
          <w:p w14:paraId="4852F39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Energy dense</w:t>
            </w:r>
          </w:p>
        </w:tc>
      </w:tr>
      <w:tr w:rsidR="00187E4F" w:rsidRPr="00BE48DD" w14:paraId="034CF579"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72F29AC5"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Blueberries</w:t>
            </w:r>
          </w:p>
        </w:tc>
        <w:tc>
          <w:tcPr>
            <w:tcW w:w="2880" w:type="dxa"/>
          </w:tcPr>
          <w:p w14:paraId="60285DB1"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45:55</w:t>
            </w:r>
          </w:p>
        </w:tc>
        <w:tc>
          <w:tcPr>
            <w:tcW w:w="2880" w:type="dxa"/>
          </w:tcPr>
          <w:p w14:paraId="079F3F53"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Antioxidants</w:t>
            </w:r>
          </w:p>
        </w:tc>
      </w:tr>
      <w:tr w:rsidR="00187E4F" w:rsidRPr="00BE48DD" w14:paraId="22134FF0"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1DDC7"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Honey</w:t>
            </w:r>
          </w:p>
        </w:tc>
        <w:tc>
          <w:tcPr>
            <w:tcW w:w="2880" w:type="dxa"/>
          </w:tcPr>
          <w:p w14:paraId="3D55E553"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50:50</w:t>
            </w:r>
          </w:p>
        </w:tc>
        <w:tc>
          <w:tcPr>
            <w:tcW w:w="2880" w:type="dxa"/>
          </w:tcPr>
          <w:p w14:paraId="234B7D51"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All phases</w:t>
            </w:r>
          </w:p>
        </w:tc>
      </w:tr>
      <w:tr w:rsidR="00187E4F" w:rsidRPr="00BE48DD" w14:paraId="53957440"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59EE76EA"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Sugar</w:t>
            </w:r>
          </w:p>
        </w:tc>
        <w:tc>
          <w:tcPr>
            <w:tcW w:w="2880" w:type="dxa"/>
          </w:tcPr>
          <w:p w14:paraId="2C54C8D9"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50:50</w:t>
            </w:r>
          </w:p>
        </w:tc>
        <w:tc>
          <w:tcPr>
            <w:tcW w:w="2880" w:type="dxa"/>
          </w:tcPr>
          <w:p w14:paraId="4BA9FE81"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Simple</w:t>
            </w:r>
          </w:p>
        </w:tc>
      </w:tr>
      <w:tr w:rsidR="00187E4F" w:rsidRPr="00BE48DD" w14:paraId="2807F570"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9AFD7"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Gummy bears</w:t>
            </w:r>
          </w:p>
        </w:tc>
        <w:tc>
          <w:tcPr>
            <w:tcW w:w="2880" w:type="dxa"/>
          </w:tcPr>
          <w:p w14:paraId="4DFB96DC"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55:45</w:t>
            </w:r>
          </w:p>
        </w:tc>
        <w:tc>
          <w:tcPr>
            <w:tcW w:w="2880" w:type="dxa"/>
          </w:tcPr>
          <w:p w14:paraId="47D741E6"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fiber</w:t>
            </w:r>
          </w:p>
        </w:tc>
      </w:tr>
      <w:tr w:rsidR="00187E4F" w:rsidRPr="00BE48DD" w14:paraId="65E7A6D7"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545F9E35"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Coconut water</w:t>
            </w:r>
          </w:p>
        </w:tc>
        <w:tc>
          <w:tcPr>
            <w:tcW w:w="2880" w:type="dxa"/>
          </w:tcPr>
          <w:p w14:paraId="73452CE5"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40:60</w:t>
            </w:r>
          </w:p>
        </w:tc>
        <w:tc>
          <w:tcPr>
            <w:tcW w:w="2880" w:type="dxa"/>
          </w:tcPr>
          <w:p w14:paraId="3FD83EA2"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Potassium</w:t>
            </w:r>
          </w:p>
        </w:tc>
      </w:tr>
    </w:tbl>
    <w:p w14:paraId="64D1B854" w14:textId="77777777" w:rsidR="00BE48DD" w:rsidRPr="00BE48DD" w:rsidRDefault="00BE48DD" w:rsidP="00E64573">
      <w:pPr>
        <w:pStyle w:val="Heading2"/>
        <w:spacing w:before="0" w:line="240" w:lineRule="auto"/>
        <w:rPr>
          <w:rFonts w:cstheme="majorHAnsi"/>
          <w:sz w:val="22"/>
          <w:szCs w:val="22"/>
        </w:rPr>
      </w:pPr>
    </w:p>
    <w:p w14:paraId="02F865B8" w14:textId="0B01F2F1" w:rsidR="00187E4F" w:rsidRPr="00BE48DD" w:rsidRDefault="00187E4F" w:rsidP="00E64573">
      <w:pPr>
        <w:pStyle w:val="Heading2"/>
        <w:spacing w:before="0" w:line="240" w:lineRule="auto"/>
        <w:rPr>
          <w:rFonts w:cstheme="majorHAnsi"/>
          <w:sz w:val="22"/>
          <w:szCs w:val="22"/>
        </w:rPr>
      </w:pPr>
      <w:r w:rsidRPr="00BE48DD">
        <w:rPr>
          <w:rFonts w:cstheme="majorHAnsi"/>
          <w:sz w:val="22"/>
          <w:szCs w:val="22"/>
        </w:rPr>
        <w:t>Glucose-Dominant Carbohydrates</w:t>
      </w:r>
    </w:p>
    <w:tbl>
      <w:tblPr>
        <w:tblStyle w:val="GridTable4-Accent1"/>
        <w:tblW w:w="0" w:type="auto"/>
        <w:tblLook w:val="04A0" w:firstRow="1" w:lastRow="0" w:firstColumn="1" w:lastColumn="0" w:noHBand="0" w:noVBand="1"/>
      </w:tblPr>
      <w:tblGrid>
        <w:gridCol w:w="2877"/>
        <w:gridCol w:w="2877"/>
        <w:gridCol w:w="2876"/>
      </w:tblGrid>
      <w:tr w:rsidR="00187E4F" w:rsidRPr="00BE48DD" w14:paraId="24C840FB" w14:textId="77777777" w:rsidTr="00187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0E62EEA2"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Food</w:t>
            </w:r>
          </w:p>
        </w:tc>
        <w:tc>
          <w:tcPr>
            <w:tcW w:w="2880" w:type="dxa"/>
            <w:shd w:val="clear" w:color="auto" w:fill="17365D" w:themeFill="text2" w:themeFillShade="BF"/>
          </w:tcPr>
          <w:p w14:paraId="04696578" w14:textId="77777777" w:rsidR="00187E4F" w:rsidRPr="00BE48DD" w:rsidRDefault="00187E4F"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proofErr w:type="gramStart"/>
            <w:r w:rsidRPr="00BE48DD">
              <w:rPr>
                <w:rFonts w:asciiTheme="majorHAnsi" w:hAnsiTheme="majorHAnsi" w:cstheme="majorHAnsi"/>
              </w:rPr>
              <w:t>Fructose:Glucose</w:t>
            </w:r>
            <w:proofErr w:type="spellEnd"/>
            <w:proofErr w:type="gramEnd"/>
          </w:p>
        </w:tc>
        <w:tc>
          <w:tcPr>
            <w:tcW w:w="2880" w:type="dxa"/>
            <w:shd w:val="clear" w:color="auto" w:fill="17365D" w:themeFill="text2" w:themeFillShade="BF"/>
          </w:tcPr>
          <w:p w14:paraId="5A6661F1" w14:textId="77777777" w:rsidR="00187E4F" w:rsidRPr="00BE48DD" w:rsidRDefault="00187E4F"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Notes</w:t>
            </w:r>
          </w:p>
        </w:tc>
      </w:tr>
      <w:tr w:rsidR="00187E4F" w:rsidRPr="00BE48DD" w14:paraId="2CE8A655"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19C46"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White rice</w:t>
            </w:r>
          </w:p>
        </w:tc>
        <w:tc>
          <w:tcPr>
            <w:tcW w:w="2880" w:type="dxa"/>
          </w:tcPr>
          <w:p w14:paraId="6E850105"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7F85039D"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Primary Thu–Fri</w:t>
            </w:r>
          </w:p>
        </w:tc>
      </w:tr>
      <w:tr w:rsidR="00187E4F" w:rsidRPr="00BE48DD" w14:paraId="4F2F358D"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7441CDF0"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Instant rice</w:t>
            </w:r>
          </w:p>
        </w:tc>
        <w:tc>
          <w:tcPr>
            <w:tcW w:w="2880" w:type="dxa"/>
          </w:tcPr>
          <w:p w14:paraId="1B865FD5"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0D173A96"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Very fast</w:t>
            </w:r>
          </w:p>
        </w:tc>
      </w:tr>
      <w:tr w:rsidR="00187E4F" w:rsidRPr="00BE48DD" w14:paraId="6A4F5FE0"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650BD"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Potatoes (peeled)</w:t>
            </w:r>
          </w:p>
        </w:tc>
        <w:tc>
          <w:tcPr>
            <w:tcW w:w="2880" w:type="dxa"/>
          </w:tcPr>
          <w:p w14:paraId="15F45FCB"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5B0BAF4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Remove skin</w:t>
            </w:r>
          </w:p>
        </w:tc>
      </w:tr>
      <w:tr w:rsidR="00187E4F" w:rsidRPr="00BE48DD" w14:paraId="23829080"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021DF99B"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Sweet potatoes (peeled)</w:t>
            </w:r>
          </w:p>
        </w:tc>
        <w:tc>
          <w:tcPr>
            <w:tcW w:w="2880" w:type="dxa"/>
          </w:tcPr>
          <w:p w14:paraId="52FD71FE"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600B1070"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Remove skin</w:t>
            </w:r>
          </w:p>
        </w:tc>
      </w:tr>
      <w:tr w:rsidR="00187E4F" w:rsidRPr="00BE48DD" w14:paraId="3198A383"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E42FC"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Rice cakes</w:t>
            </w:r>
          </w:p>
        </w:tc>
        <w:tc>
          <w:tcPr>
            <w:tcW w:w="2880" w:type="dxa"/>
          </w:tcPr>
          <w:p w14:paraId="698C982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51B54158"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fiber</w:t>
            </w:r>
          </w:p>
        </w:tc>
      </w:tr>
      <w:tr w:rsidR="00187E4F" w:rsidRPr="00BE48DD" w14:paraId="0ECCC276"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47C5AA90"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Cream of rice</w:t>
            </w:r>
          </w:p>
        </w:tc>
        <w:tc>
          <w:tcPr>
            <w:tcW w:w="2880" w:type="dxa"/>
          </w:tcPr>
          <w:p w14:paraId="052D2537"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2FF96CB9"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Hot cereal</w:t>
            </w:r>
          </w:p>
        </w:tc>
      </w:tr>
      <w:tr w:rsidR="00187E4F" w:rsidRPr="00BE48DD" w14:paraId="4AC9D581"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CE6C2"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Rice Krispies</w:t>
            </w:r>
          </w:p>
        </w:tc>
        <w:tc>
          <w:tcPr>
            <w:tcW w:w="2880" w:type="dxa"/>
          </w:tcPr>
          <w:p w14:paraId="013D7BAB"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2EBE04C5"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With honey/juice</w:t>
            </w:r>
          </w:p>
        </w:tc>
      </w:tr>
      <w:tr w:rsidR="00187E4F" w:rsidRPr="00BE48DD" w14:paraId="6F259901"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3C109656"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White bread (&lt;1g fiber)</w:t>
            </w:r>
          </w:p>
        </w:tc>
        <w:tc>
          <w:tcPr>
            <w:tcW w:w="2880" w:type="dxa"/>
          </w:tcPr>
          <w:p w14:paraId="636422A7"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13925077"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Check label</w:t>
            </w:r>
          </w:p>
        </w:tc>
      </w:tr>
      <w:tr w:rsidR="00187E4F" w:rsidRPr="00BE48DD" w14:paraId="021A2AF3"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BA8E9"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Sourdough</w:t>
            </w:r>
          </w:p>
        </w:tc>
        <w:tc>
          <w:tcPr>
            <w:tcW w:w="2880" w:type="dxa"/>
          </w:tcPr>
          <w:p w14:paraId="0D3BBB8E"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0:100</w:t>
            </w:r>
          </w:p>
        </w:tc>
        <w:tc>
          <w:tcPr>
            <w:tcW w:w="2880" w:type="dxa"/>
          </w:tcPr>
          <w:p w14:paraId="4796DFF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Easy digestion</w:t>
            </w:r>
          </w:p>
        </w:tc>
      </w:tr>
      <w:tr w:rsidR="00187E4F" w:rsidRPr="00BE48DD" w14:paraId="745B95BE"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40EE4C32"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Apple juice</w:t>
            </w:r>
          </w:p>
        </w:tc>
        <w:tc>
          <w:tcPr>
            <w:tcW w:w="2880" w:type="dxa"/>
          </w:tcPr>
          <w:p w14:paraId="10EE028B"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70:30</w:t>
            </w:r>
          </w:p>
        </w:tc>
        <w:tc>
          <w:tcPr>
            <w:tcW w:w="2880" w:type="dxa"/>
          </w:tcPr>
          <w:p w14:paraId="15E459F4"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fiber</w:t>
            </w:r>
          </w:p>
        </w:tc>
      </w:tr>
      <w:tr w:rsidR="00187E4F" w:rsidRPr="00BE48DD" w14:paraId="407AD059"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8C8B63"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Grape juice</w:t>
            </w:r>
          </w:p>
        </w:tc>
        <w:tc>
          <w:tcPr>
            <w:tcW w:w="2880" w:type="dxa"/>
          </w:tcPr>
          <w:p w14:paraId="42CC4E6C"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55:45</w:t>
            </w:r>
          </w:p>
        </w:tc>
        <w:tc>
          <w:tcPr>
            <w:tcW w:w="2880" w:type="dxa"/>
          </w:tcPr>
          <w:p w14:paraId="32E9700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fiber</w:t>
            </w:r>
          </w:p>
        </w:tc>
      </w:tr>
      <w:tr w:rsidR="00187E4F" w:rsidRPr="00BE48DD" w14:paraId="3D6BFE73"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4297B515"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Orange juice</w:t>
            </w:r>
          </w:p>
        </w:tc>
        <w:tc>
          <w:tcPr>
            <w:tcW w:w="2880" w:type="dxa"/>
          </w:tcPr>
          <w:p w14:paraId="510ABCCC"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50:50</w:t>
            </w:r>
          </w:p>
        </w:tc>
        <w:tc>
          <w:tcPr>
            <w:tcW w:w="2880" w:type="dxa"/>
          </w:tcPr>
          <w:p w14:paraId="23F9B39B"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fiber</w:t>
            </w:r>
          </w:p>
        </w:tc>
      </w:tr>
      <w:tr w:rsidR="00187E4F" w:rsidRPr="00BE48DD" w14:paraId="61A08C65"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D6401"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Gummy bears</w:t>
            </w:r>
          </w:p>
        </w:tc>
        <w:tc>
          <w:tcPr>
            <w:tcW w:w="2880" w:type="dxa"/>
          </w:tcPr>
          <w:p w14:paraId="63C27F95"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55:45</w:t>
            </w:r>
          </w:p>
        </w:tc>
        <w:tc>
          <w:tcPr>
            <w:tcW w:w="2880" w:type="dxa"/>
          </w:tcPr>
          <w:p w14:paraId="37A575AF"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Portable</w:t>
            </w:r>
          </w:p>
        </w:tc>
      </w:tr>
    </w:tbl>
    <w:p w14:paraId="6F8F8721" w14:textId="77777777" w:rsidR="00BE48DD" w:rsidRPr="00BE48DD" w:rsidRDefault="00BE48DD" w:rsidP="00E64573">
      <w:pPr>
        <w:pStyle w:val="Heading2"/>
        <w:spacing w:before="0" w:line="240" w:lineRule="auto"/>
        <w:rPr>
          <w:rFonts w:cstheme="majorHAnsi"/>
          <w:sz w:val="22"/>
          <w:szCs w:val="22"/>
        </w:rPr>
      </w:pPr>
    </w:p>
    <w:p w14:paraId="6736E604" w14:textId="2C6D1370" w:rsidR="00187E4F" w:rsidRPr="00BE48DD" w:rsidRDefault="00187E4F" w:rsidP="00E64573">
      <w:pPr>
        <w:pStyle w:val="Heading2"/>
        <w:spacing w:before="0" w:line="240" w:lineRule="auto"/>
        <w:rPr>
          <w:rFonts w:cstheme="majorHAnsi"/>
          <w:sz w:val="22"/>
          <w:szCs w:val="22"/>
        </w:rPr>
      </w:pPr>
      <w:r w:rsidRPr="00BE48DD">
        <w:rPr>
          <w:rFonts w:cstheme="majorHAnsi"/>
          <w:sz w:val="22"/>
          <w:szCs w:val="22"/>
        </w:rPr>
        <w:t>Protein Sources</w:t>
      </w:r>
    </w:p>
    <w:tbl>
      <w:tblPr>
        <w:tblStyle w:val="GridTable4-Accent1"/>
        <w:tblW w:w="0" w:type="auto"/>
        <w:tblLook w:val="04A0" w:firstRow="1" w:lastRow="0" w:firstColumn="1" w:lastColumn="0" w:noHBand="0" w:noVBand="1"/>
      </w:tblPr>
      <w:tblGrid>
        <w:gridCol w:w="2876"/>
        <w:gridCol w:w="2877"/>
        <w:gridCol w:w="2877"/>
      </w:tblGrid>
      <w:tr w:rsidR="00187E4F" w:rsidRPr="00BE48DD" w14:paraId="33513C26" w14:textId="77777777" w:rsidTr="00187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14:paraId="402313CD"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Protein Source</w:t>
            </w:r>
          </w:p>
        </w:tc>
        <w:tc>
          <w:tcPr>
            <w:tcW w:w="2880" w:type="dxa"/>
            <w:shd w:val="clear" w:color="auto" w:fill="17365D" w:themeFill="text2" w:themeFillShade="BF"/>
          </w:tcPr>
          <w:p w14:paraId="1CBB6BFA" w14:textId="77777777" w:rsidR="00187E4F" w:rsidRPr="00BE48DD" w:rsidRDefault="00187E4F"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 xml:space="preserve">When </w:t>
            </w:r>
            <w:proofErr w:type="gramStart"/>
            <w:r w:rsidRPr="00BE48DD">
              <w:rPr>
                <w:rFonts w:asciiTheme="majorHAnsi" w:hAnsiTheme="majorHAnsi" w:cstheme="majorHAnsi"/>
              </w:rPr>
              <w:t>Allowed</w:t>
            </w:r>
            <w:proofErr w:type="gramEnd"/>
          </w:p>
        </w:tc>
        <w:tc>
          <w:tcPr>
            <w:tcW w:w="2880" w:type="dxa"/>
            <w:shd w:val="clear" w:color="auto" w:fill="17365D" w:themeFill="text2" w:themeFillShade="BF"/>
          </w:tcPr>
          <w:p w14:paraId="5D2A1AC1" w14:textId="77777777" w:rsidR="00187E4F" w:rsidRPr="00BE48DD" w:rsidRDefault="00187E4F" w:rsidP="00E6457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Notes</w:t>
            </w:r>
          </w:p>
        </w:tc>
      </w:tr>
      <w:tr w:rsidR="00187E4F" w:rsidRPr="00BE48DD" w14:paraId="7ED54590"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D5612"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Collagen + 5g leucine</w:t>
            </w:r>
          </w:p>
        </w:tc>
        <w:tc>
          <w:tcPr>
            <w:tcW w:w="2880" w:type="dxa"/>
          </w:tcPr>
          <w:p w14:paraId="395BC954"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Mon–Fri</w:t>
            </w:r>
          </w:p>
        </w:tc>
        <w:tc>
          <w:tcPr>
            <w:tcW w:w="2880" w:type="dxa"/>
          </w:tcPr>
          <w:p w14:paraId="11477EB9"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Primary; preserves muscle</w:t>
            </w:r>
          </w:p>
        </w:tc>
      </w:tr>
      <w:tr w:rsidR="00187E4F" w:rsidRPr="00BE48DD" w14:paraId="0F7B198F"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56DA94A8"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Egg whites</w:t>
            </w:r>
          </w:p>
        </w:tc>
        <w:tc>
          <w:tcPr>
            <w:tcW w:w="2880" w:type="dxa"/>
          </w:tcPr>
          <w:p w14:paraId="1A85C7BA"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Wed–Fri</w:t>
            </w:r>
          </w:p>
        </w:tc>
        <w:tc>
          <w:tcPr>
            <w:tcW w:w="2880" w:type="dxa"/>
          </w:tcPr>
          <w:p w14:paraId="194BE41E"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Low fat; easy digestion</w:t>
            </w:r>
          </w:p>
        </w:tc>
      </w:tr>
      <w:tr w:rsidR="00187E4F" w:rsidRPr="00BE48DD" w14:paraId="602C8D00"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04172"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White fish</w:t>
            </w:r>
          </w:p>
        </w:tc>
        <w:tc>
          <w:tcPr>
            <w:tcW w:w="2880" w:type="dxa"/>
          </w:tcPr>
          <w:p w14:paraId="392B524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Thu–Fri</w:t>
            </w:r>
          </w:p>
        </w:tc>
        <w:tc>
          <w:tcPr>
            <w:tcW w:w="2880" w:type="dxa"/>
          </w:tcPr>
          <w:p w14:paraId="4DFF8F6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Ultra lean</w:t>
            </w:r>
          </w:p>
        </w:tc>
      </w:tr>
      <w:tr w:rsidR="00187E4F" w:rsidRPr="00BE48DD" w14:paraId="22314A94"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282A1025"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Shrimp</w:t>
            </w:r>
          </w:p>
        </w:tc>
        <w:tc>
          <w:tcPr>
            <w:tcW w:w="2880" w:type="dxa"/>
          </w:tcPr>
          <w:p w14:paraId="70BA186E"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Thu–Fri</w:t>
            </w:r>
          </w:p>
        </w:tc>
        <w:tc>
          <w:tcPr>
            <w:tcW w:w="2880" w:type="dxa"/>
          </w:tcPr>
          <w:p w14:paraId="2E482E9F"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fat</w:t>
            </w:r>
          </w:p>
        </w:tc>
      </w:tr>
      <w:tr w:rsidR="00187E4F" w:rsidRPr="00BE48DD" w14:paraId="7420982D"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06C7D0"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Scallops</w:t>
            </w:r>
          </w:p>
        </w:tc>
        <w:tc>
          <w:tcPr>
            <w:tcW w:w="2880" w:type="dxa"/>
          </w:tcPr>
          <w:p w14:paraId="172C4B4F"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Thu–Fri</w:t>
            </w:r>
          </w:p>
        </w:tc>
        <w:tc>
          <w:tcPr>
            <w:tcW w:w="2880" w:type="dxa"/>
          </w:tcPr>
          <w:p w14:paraId="1951D9E3"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Zero fat</w:t>
            </w:r>
          </w:p>
        </w:tc>
      </w:tr>
      <w:tr w:rsidR="00187E4F" w:rsidRPr="00BE48DD" w14:paraId="187A87CE"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217AF7D3"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lastRenderedPageBreak/>
              <w:t>Lean seafood</w:t>
            </w:r>
          </w:p>
        </w:tc>
        <w:tc>
          <w:tcPr>
            <w:tcW w:w="2880" w:type="dxa"/>
          </w:tcPr>
          <w:p w14:paraId="05822EB3"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Thu–Fri</w:t>
            </w:r>
          </w:p>
        </w:tc>
        <w:tc>
          <w:tcPr>
            <w:tcW w:w="2880" w:type="dxa"/>
          </w:tcPr>
          <w:p w14:paraId="6E4642B8"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Performance phase</w:t>
            </w:r>
          </w:p>
        </w:tc>
      </w:tr>
      <w:tr w:rsidR="00187E4F" w:rsidRPr="00BE48DD" w14:paraId="65F2B5DE"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8A029"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NO protein</w:t>
            </w:r>
          </w:p>
        </w:tc>
        <w:tc>
          <w:tcPr>
            <w:tcW w:w="2880" w:type="dxa"/>
          </w:tcPr>
          <w:p w14:paraId="58E512D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Competition day</w:t>
            </w:r>
          </w:p>
        </w:tc>
        <w:tc>
          <w:tcPr>
            <w:tcW w:w="2880" w:type="dxa"/>
          </w:tcPr>
          <w:p w14:paraId="670FD888"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Until wrestling is over</w:t>
            </w:r>
          </w:p>
        </w:tc>
      </w:tr>
      <w:tr w:rsidR="00187E4F" w:rsidRPr="00BE48DD" w14:paraId="58F4700C"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2B37E509"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Whey isolate</w:t>
            </w:r>
          </w:p>
        </w:tc>
        <w:tc>
          <w:tcPr>
            <w:tcW w:w="2880" w:type="dxa"/>
          </w:tcPr>
          <w:p w14:paraId="1A5A4684"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Post-competition</w:t>
            </w:r>
          </w:p>
        </w:tc>
        <w:tc>
          <w:tcPr>
            <w:tcW w:w="2880" w:type="dxa"/>
          </w:tcPr>
          <w:p w14:paraId="144FEAEE"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Fast recovery</w:t>
            </w:r>
          </w:p>
        </w:tc>
      </w:tr>
      <w:tr w:rsidR="00187E4F" w:rsidRPr="00BE48DD" w14:paraId="1985120C"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B500E"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Chicken breast</w:t>
            </w:r>
          </w:p>
        </w:tc>
        <w:tc>
          <w:tcPr>
            <w:tcW w:w="2880" w:type="dxa"/>
          </w:tcPr>
          <w:p w14:paraId="79BAFECD"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Post-competition</w:t>
            </w:r>
          </w:p>
        </w:tc>
        <w:tc>
          <w:tcPr>
            <w:tcW w:w="2880" w:type="dxa"/>
          </w:tcPr>
          <w:p w14:paraId="15CDF6E3"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Lean protein</w:t>
            </w:r>
          </w:p>
        </w:tc>
      </w:tr>
      <w:tr w:rsidR="00187E4F" w:rsidRPr="00BE48DD" w14:paraId="77C37043"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211216F3"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Beef/Bison</w:t>
            </w:r>
          </w:p>
        </w:tc>
        <w:tc>
          <w:tcPr>
            <w:tcW w:w="2880" w:type="dxa"/>
          </w:tcPr>
          <w:p w14:paraId="4E0731C8"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Post-competition</w:t>
            </w:r>
          </w:p>
        </w:tc>
        <w:tc>
          <w:tcPr>
            <w:tcW w:w="2880" w:type="dxa"/>
          </w:tcPr>
          <w:p w14:paraId="050DA6C4"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Iron + creatine</w:t>
            </w:r>
          </w:p>
        </w:tc>
      </w:tr>
      <w:tr w:rsidR="00187E4F" w:rsidRPr="00BE48DD" w14:paraId="222B3B81"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6A9FC"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Whole eggs</w:t>
            </w:r>
          </w:p>
        </w:tc>
        <w:tc>
          <w:tcPr>
            <w:tcW w:w="2880" w:type="dxa"/>
          </w:tcPr>
          <w:p w14:paraId="3DA3F4C0"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Post-competition &amp; Sunday</w:t>
            </w:r>
          </w:p>
        </w:tc>
        <w:tc>
          <w:tcPr>
            <w:tcW w:w="2880" w:type="dxa"/>
          </w:tcPr>
          <w:p w14:paraId="55F1392C"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Hormone support</w:t>
            </w:r>
          </w:p>
        </w:tc>
      </w:tr>
      <w:tr w:rsidR="00187E4F" w:rsidRPr="00BE48DD" w14:paraId="1378F7C0"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6F969AA1"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Greek yogurt</w:t>
            </w:r>
          </w:p>
        </w:tc>
        <w:tc>
          <w:tcPr>
            <w:tcW w:w="2880" w:type="dxa"/>
          </w:tcPr>
          <w:p w14:paraId="7FB6F95C"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Sunday</w:t>
            </w:r>
          </w:p>
        </w:tc>
        <w:tc>
          <w:tcPr>
            <w:tcW w:w="2880" w:type="dxa"/>
          </w:tcPr>
          <w:p w14:paraId="29894DC3"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Recovery</w:t>
            </w:r>
          </w:p>
        </w:tc>
      </w:tr>
      <w:tr w:rsidR="00187E4F" w:rsidRPr="00BE48DD" w14:paraId="737A1199"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54649"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Casein</w:t>
            </w:r>
          </w:p>
        </w:tc>
        <w:tc>
          <w:tcPr>
            <w:tcW w:w="2880" w:type="dxa"/>
          </w:tcPr>
          <w:p w14:paraId="05262794"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Sunday PM</w:t>
            </w:r>
          </w:p>
        </w:tc>
        <w:tc>
          <w:tcPr>
            <w:tcW w:w="2880" w:type="dxa"/>
          </w:tcPr>
          <w:p w14:paraId="23C91011"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Overnight recovery</w:t>
            </w:r>
          </w:p>
        </w:tc>
      </w:tr>
      <w:tr w:rsidR="00187E4F" w:rsidRPr="00BE48DD" w14:paraId="1FFD26A2" w14:textId="77777777" w:rsidTr="00187E4F">
        <w:tc>
          <w:tcPr>
            <w:cnfStyle w:val="001000000000" w:firstRow="0" w:lastRow="0" w:firstColumn="1" w:lastColumn="0" w:oddVBand="0" w:evenVBand="0" w:oddHBand="0" w:evenHBand="0" w:firstRowFirstColumn="0" w:firstRowLastColumn="0" w:lastRowFirstColumn="0" w:lastRowLastColumn="0"/>
            <w:tcW w:w="2880" w:type="dxa"/>
          </w:tcPr>
          <w:p w14:paraId="2D0207FB"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Dairy</w:t>
            </w:r>
          </w:p>
        </w:tc>
        <w:tc>
          <w:tcPr>
            <w:tcW w:w="2880" w:type="dxa"/>
          </w:tcPr>
          <w:p w14:paraId="41F8E327"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Sunday</w:t>
            </w:r>
          </w:p>
        </w:tc>
        <w:tc>
          <w:tcPr>
            <w:tcW w:w="2880" w:type="dxa"/>
          </w:tcPr>
          <w:p w14:paraId="042F2723" w14:textId="77777777" w:rsidR="00187E4F" w:rsidRPr="00BE48DD" w:rsidRDefault="00187E4F" w:rsidP="00E6457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All allowed</w:t>
            </w:r>
          </w:p>
        </w:tc>
      </w:tr>
      <w:tr w:rsidR="00187E4F" w:rsidRPr="00BE48DD" w14:paraId="2E81DB32" w14:textId="77777777" w:rsidTr="00187E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FE22D" w14:textId="77777777" w:rsidR="00187E4F" w:rsidRPr="00BE48DD" w:rsidRDefault="00187E4F" w:rsidP="00E64573">
            <w:pPr>
              <w:rPr>
                <w:rFonts w:asciiTheme="majorHAnsi" w:hAnsiTheme="majorHAnsi" w:cstheme="majorHAnsi"/>
              </w:rPr>
            </w:pPr>
            <w:r w:rsidRPr="00BE48DD">
              <w:rPr>
                <w:rFonts w:asciiTheme="majorHAnsi" w:hAnsiTheme="majorHAnsi" w:cstheme="majorHAnsi"/>
              </w:rPr>
              <w:t>Plant proteins</w:t>
            </w:r>
          </w:p>
        </w:tc>
        <w:tc>
          <w:tcPr>
            <w:tcW w:w="2880" w:type="dxa"/>
          </w:tcPr>
          <w:p w14:paraId="5554C392"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Sunday</w:t>
            </w:r>
          </w:p>
        </w:tc>
        <w:tc>
          <w:tcPr>
            <w:tcW w:w="2880" w:type="dxa"/>
          </w:tcPr>
          <w:p w14:paraId="2FDF8F1B" w14:textId="77777777" w:rsidR="00187E4F" w:rsidRPr="00BE48DD" w:rsidRDefault="00187E4F" w:rsidP="00E6457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E48DD">
              <w:rPr>
                <w:rFonts w:asciiTheme="majorHAnsi" w:hAnsiTheme="majorHAnsi" w:cstheme="majorHAnsi"/>
              </w:rPr>
              <w:t>Higher fat</w:t>
            </w:r>
          </w:p>
        </w:tc>
      </w:tr>
    </w:tbl>
    <w:p w14:paraId="46C2E594" w14:textId="77777777" w:rsidR="00187E4F" w:rsidRPr="00BE48DD" w:rsidRDefault="00187E4F" w:rsidP="00E64573">
      <w:pPr>
        <w:spacing w:after="0" w:line="240" w:lineRule="auto"/>
        <w:rPr>
          <w:rFonts w:asciiTheme="majorHAnsi" w:hAnsiTheme="majorHAnsi" w:cstheme="majorHAnsi"/>
        </w:rPr>
      </w:pPr>
    </w:p>
    <w:p w14:paraId="64FFD27F" w14:textId="77777777" w:rsidR="00D5571E" w:rsidRPr="00BE48DD" w:rsidRDefault="00D5571E" w:rsidP="00E64573">
      <w:pPr>
        <w:spacing w:after="0" w:line="240" w:lineRule="auto"/>
        <w:rPr>
          <w:rFonts w:asciiTheme="majorHAnsi" w:hAnsiTheme="majorHAnsi" w:cstheme="majorHAnsi"/>
        </w:rPr>
      </w:pPr>
    </w:p>
    <w:p w14:paraId="1349F7D5" w14:textId="267E093F" w:rsidR="00C92611" w:rsidRPr="00BE48DD" w:rsidRDefault="00C92611" w:rsidP="00E64573">
      <w:pPr>
        <w:pStyle w:val="Heading1"/>
        <w:spacing w:before="0" w:line="240" w:lineRule="auto"/>
        <w:rPr>
          <w:rFonts w:cstheme="majorHAnsi"/>
          <w:sz w:val="22"/>
          <w:szCs w:val="22"/>
        </w:rPr>
      </w:pPr>
    </w:p>
    <w:sectPr w:rsidR="00C92611" w:rsidRPr="00BE48DD" w:rsidSect="0012617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B00F4"/>
    <w:multiLevelType w:val="multilevel"/>
    <w:tmpl w:val="87F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D47AF"/>
    <w:multiLevelType w:val="multilevel"/>
    <w:tmpl w:val="6FB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67175"/>
    <w:multiLevelType w:val="multilevel"/>
    <w:tmpl w:val="D35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66609"/>
    <w:multiLevelType w:val="multilevel"/>
    <w:tmpl w:val="5EB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61F2B"/>
    <w:multiLevelType w:val="hybridMultilevel"/>
    <w:tmpl w:val="CEE82810"/>
    <w:lvl w:ilvl="0" w:tplc="7C961E3A">
      <w:start w:val="1"/>
      <w:numFmt w:val="bullet"/>
      <w:lvlText w:val="•"/>
      <w:lvlJc w:val="left"/>
      <w:pPr>
        <w:ind w:left="720" w:hanging="360"/>
      </w:pPr>
    </w:lvl>
    <w:lvl w:ilvl="1" w:tplc="F31E5B90">
      <w:numFmt w:val="decimal"/>
      <w:lvlText w:val=""/>
      <w:lvlJc w:val="left"/>
    </w:lvl>
    <w:lvl w:ilvl="2" w:tplc="33DA77F2">
      <w:numFmt w:val="decimal"/>
      <w:lvlText w:val=""/>
      <w:lvlJc w:val="left"/>
    </w:lvl>
    <w:lvl w:ilvl="3" w:tplc="E6086784">
      <w:numFmt w:val="decimal"/>
      <w:lvlText w:val=""/>
      <w:lvlJc w:val="left"/>
    </w:lvl>
    <w:lvl w:ilvl="4" w:tplc="8A9A9FCC">
      <w:numFmt w:val="decimal"/>
      <w:lvlText w:val=""/>
      <w:lvlJc w:val="left"/>
    </w:lvl>
    <w:lvl w:ilvl="5" w:tplc="D9D2F4A6">
      <w:numFmt w:val="decimal"/>
      <w:lvlText w:val=""/>
      <w:lvlJc w:val="left"/>
    </w:lvl>
    <w:lvl w:ilvl="6" w:tplc="48569132">
      <w:numFmt w:val="decimal"/>
      <w:lvlText w:val=""/>
      <w:lvlJc w:val="left"/>
    </w:lvl>
    <w:lvl w:ilvl="7" w:tplc="BA3E6FB0">
      <w:numFmt w:val="decimal"/>
      <w:lvlText w:val=""/>
      <w:lvlJc w:val="left"/>
    </w:lvl>
    <w:lvl w:ilvl="8" w:tplc="2528EED4">
      <w:numFmt w:val="decimal"/>
      <w:lvlText w:val=""/>
      <w:lvlJc w:val="left"/>
    </w:lvl>
  </w:abstractNum>
  <w:abstractNum w:abstractNumId="14" w15:restartNumberingAfterBreak="0">
    <w:nsid w:val="21AB5A43"/>
    <w:multiLevelType w:val="multilevel"/>
    <w:tmpl w:val="170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3488B"/>
    <w:multiLevelType w:val="multilevel"/>
    <w:tmpl w:val="9CD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252B8"/>
    <w:multiLevelType w:val="multilevel"/>
    <w:tmpl w:val="2242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807D0"/>
    <w:multiLevelType w:val="multilevel"/>
    <w:tmpl w:val="CB0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A2642"/>
    <w:multiLevelType w:val="hybridMultilevel"/>
    <w:tmpl w:val="CDE41EB8"/>
    <w:lvl w:ilvl="0" w:tplc="DBEED622">
      <w:start w:val="1"/>
      <w:numFmt w:val="bullet"/>
      <w:lvlText w:val="□"/>
      <w:lvlJc w:val="left"/>
      <w:pPr>
        <w:ind w:left="720" w:hanging="360"/>
      </w:pPr>
    </w:lvl>
    <w:lvl w:ilvl="1" w:tplc="6E38C5D6">
      <w:numFmt w:val="decimal"/>
      <w:lvlText w:val=""/>
      <w:lvlJc w:val="left"/>
    </w:lvl>
    <w:lvl w:ilvl="2" w:tplc="3D16CA3A">
      <w:numFmt w:val="decimal"/>
      <w:lvlText w:val=""/>
      <w:lvlJc w:val="left"/>
    </w:lvl>
    <w:lvl w:ilvl="3" w:tplc="85E41DC2">
      <w:numFmt w:val="decimal"/>
      <w:lvlText w:val=""/>
      <w:lvlJc w:val="left"/>
    </w:lvl>
    <w:lvl w:ilvl="4" w:tplc="01A68DCE">
      <w:numFmt w:val="decimal"/>
      <w:lvlText w:val=""/>
      <w:lvlJc w:val="left"/>
    </w:lvl>
    <w:lvl w:ilvl="5" w:tplc="7B90D556">
      <w:numFmt w:val="decimal"/>
      <w:lvlText w:val=""/>
      <w:lvlJc w:val="left"/>
    </w:lvl>
    <w:lvl w:ilvl="6" w:tplc="D2BAA7AE">
      <w:numFmt w:val="decimal"/>
      <w:lvlText w:val=""/>
      <w:lvlJc w:val="left"/>
    </w:lvl>
    <w:lvl w:ilvl="7" w:tplc="58A659BA">
      <w:numFmt w:val="decimal"/>
      <w:lvlText w:val=""/>
      <w:lvlJc w:val="left"/>
    </w:lvl>
    <w:lvl w:ilvl="8" w:tplc="C78A81EC">
      <w:numFmt w:val="decimal"/>
      <w:lvlText w:val=""/>
      <w:lvlJc w:val="left"/>
    </w:lvl>
  </w:abstractNum>
  <w:abstractNum w:abstractNumId="19" w15:restartNumberingAfterBreak="0">
    <w:nsid w:val="33951AF0"/>
    <w:multiLevelType w:val="multilevel"/>
    <w:tmpl w:val="416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86476"/>
    <w:multiLevelType w:val="multilevel"/>
    <w:tmpl w:val="80B8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A7236"/>
    <w:multiLevelType w:val="multilevel"/>
    <w:tmpl w:val="83D2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32117"/>
    <w:multiLevelType w:val="multilevel"/>
    <w:tmpl w:val="518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338C3"/>
    <w:multiLevelType w:val="multilevel"/>
    <w:tmpl w:val="B1DCC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52F00"/>
    <w:multiLevelType w:val="multilevel"/>
    <w:tmpl w:val="A330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F2D0C"/>
    <w:multiLevelType w:val="multilevel"/>
    <w:tmpl w:val="C2B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22CF5"/>
    <w:multiLevelType w:val="multilevel"/>
    <w:tmpl w:val="BD9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D798B"/>
    <w:multiLevelType w:val="multilevel"/>
    <w:tmpl w:val="5B3A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744DE3"/>
    <w:multiLevelType w:val="multilevel"/>
    <w:tmpl w:val="AC4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9532D"/>
    <w:multiLevelType w:val="multilevel"/>
    <w:tmpl w:val="6B9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E4F9A"/>
    <w:multiLevelType w:val="multilevel"/>
    <w:tmpl w:val="3C7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E3A6B"/>
    <w:multiLevelType w:val="multilevel"/>
    <w:tmpl w:val="C87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600CD"/>
    <w:multiLevelType w:val="multilevel"/>
    <w:tmpl w:val="F0F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60EB4"/>
    <w:multiLevelType w:val="multilevel"/>
    <w:tmpl w:val="6D8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3579B"/>
    <w:multiLevelType w:val="multilevel"/>
    <w:tmpl w:val="160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068395">
    <w:abstractNumId w:val="8"/>
  </w:num>
  <w:num w:numId="2" w16cid:durableId="759833675">
    <w:abstractNumId w:val="6"/>
  </w:num>
  <w:num w:numId="3" w16cid:durableId="275450332">
    <w:abstractNumId w:val="5"/>
  </w:num>
  <w:num w:numId="4" w16cid:durableId="374159233">
    <w:abstractNumId w:val="4"/>
  </w:num>
  <w:num w:numId="5" w16cid:durableId="680015349">
    <w:abstractNumId w:val="7"/>
  </w:num>
  <w:num w:numId="6" w16cid:durableId="452479715">
    <w:abstractNumId w:val="3"/>
  </w:num>
  <w:num w:numId="7" w16cid:durableId="854926953">
    <w:abstractNumId w:val="2"/>
  </w:num>
  <w:num w:numId="8" w16cid:durableId="307783411">
    <w:abstractNumId w:val="1"/>
  </w:num>
  <w:num w:numId="9" w16cid:durableId="26033495">
    <w:abstractNumId w:val="0"/>
  </w:num>
  <w:num w:numId="10" w16cid:durableId="273828533">
    <w:abstractNumId w:val="12"/>
  </w:num>
  <w:num w:numId="11" w16cid:durableId="1247420715">
    <w:abstractNumId w:val="20"/>
  </w:num>
  <w:num w:numId="12" w16cid:durableId="859129524">
    <w:abstractNumId w:val="16"/>
  </w:num>
  <w:num w:numId="13" w16cid:durableId="1260211371">
    <w:abstractNumId w:val="31"/>
  </w:num>
  <w:num w:numId="14" w16cid:durableId="1447240385">
    <w:abstractNumId w:val="34"/>
  </w:num>
  <w:num w:numId="15" w16cid:durableId="774786461">
    <w:abstractNumId w:val="29"/>
  </w:num>
  <w:num w:numId="16" w16cid:durableId="1528442735">
    <w:abstractNumId w:val="19"/>
  </w:num>
  <w:num w:numId="17" w16cid:durableId="1356735804">
    <w:abstractNumId w:val="25"/>
  </w:num>
  <w:num w:numId="18" w16cid:durableId="356351725">
    <w:abstractNumId w:val="23"/>
  </w:num>
  <w:num w:numId="19" w16cid:durableId="1152410741">
    <w:abstractNumId w:val="14"/>
  </w:num>
  <w:num w:numId="20" w16cid:durableId="1168326898">
    <w:abstractNumId w:val="15"/>
  </w:num>
  <w:num w:numId="21" w16cid:durableId="770272566">
    <w:abstractNumId w:val="22"/>
  </w:num>
  <w:num w:numId="22" w16cid:durableId="496459802">
    <w:abstractNumId w:val="32"/>
  </w:num>
  <w:num w:numId="23" w16cid:durableId="290325405">
    <w:abstractNumId w:val="10"/>
  </w:num>
  <w:num w:numId="24" w16cid:durableId="1963806925">
    <w:abstractNumId w:val="21"/>
  </w:num>
  <w:num w:numId="25" w16cid:durableId="1366057891">
    <w:abstractNumId w:val="11"/>
  </w:num>
  <w:num w:numId="26" w16cid:durableId="278076706">
    <w:abstractNumId w:val="17"/>
  </w:num>
  <w:num w:numId="27" w16cid:durableId="1070732825">
    <w:abstractNumId w:val="28"/>
  </w:num>
  <w:num w:numId="28" w16cid:durableId="1085496926">
    <w:abstractNumId w:val="33"/>
  </w:num>
  <w:num w:numId="29" w16cid:durableId="110323658">
    <w:abstractNumId w:val="9"/>
  </w:num>
  <w:num w:numId="30" w16cid:durableId="1038121797">
    <w:abstractNumId w:val="30"/>
  </w:num>
  <w:num w:numId="31" w16cid:durableId="683358887">
    <w:abstractNumId w:val="26"/>
  </w:num>
  <w:num w:numId="32" w16cid:durableId="1009675446">
    <w:abstractNumId w:val="27"/>
  </w:num>
  <w:num w:numId="33" w16cid:durableId="1193376100">
    <w:abstractNumId w:val="24"/>
  </w:num>
  <w:num w:numId="34" w16cid:durableId="889417417">
    <w:abstractNumId w:val="13"/>
    <w:lvlOverride w:ilvl="0">
      <w:startOverride w:val="1"/>
    </w:lvlOverride>
  </w:num>
  <w:num w:numId="35" w16cid:durableId="692271490">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0D8"/>
    <w:rsid w:val="0006063C"/>
    <w:rsid w:val="00126179"/>
    <w:rsid w:val="0015074B"/>
    <w:rsid w:val="001507E3"/>
    <w:rsid w:val="00157EAF"/>
    <w:rsid w:val="00187E4F"/>
    <w:rsid w:val="001B6BEB"/>
    <w:rsid w:val="00201A57"/>
    <w:rsid w:val="00207C96"/>
    <w:rsid w:val="0029639D"/>
    <w:rsid w:val="002B0E82"/>
    <w:rsid w:val="003030FB"/>
    <w:rsid w:val="00326F90"/>
    <w:rsid w:val="00346A72"/>
    <w:rsid w:val="0036324B"/>
    <w:rsid w:val="00376F5B"/>
    <w:rsid w:val="00411001"/>
    <w:rsid w:val="00435BF9"/>
    <w:rsid w:val="0044074D"/>
    <w:rsid w:val="004C3A28"/>
    <w:rsid w:val="0054082E"/>
    <w:rsid w:val="0054185E"/>
    <w:rsid w:val="00575F57"/>
    <w:rsid w:val="00661D2C"/>
    <w:rsid w:val="00773D51"/>
    <w:rsid w:val="007832A5"/>
    <w:rsid w:val="007A2350"/>
    <w:rsid w:val="009E4243"/>
    <w:rsid w:val="00A3541F"/>
    <w:rsid w:val="00AA1D8D"/>
    <w:rsid w:val="00B47730"/>
    <w:rsid w:val="00B71342"/>
    <w:rsid w:val="00BE48DD"/>
    <w:rsid w:val="00C214BD"/>
    <w:rsid w:val="00C716B4"/>
    <w:rsid w:val="00C85CF2"/>
    <w:rsid w:val="00C92611"/>
    <w:rsid w:val="00C92CE9"/>
    <w:rsid w:val="00CB0664"/>
    <w:rsid w:val="00CC606D"/>
    <w:rsid w:val="00D5571E"/>
    <w:rsid w:val="00E12A35"/>
    <w:rsid w:val="00E64573"/>
    <w:rsid w:val="00E760B1"/>
    <w:rsid w:val="00F535DE"/>
    <w:rsid w:val="00F82D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89BA5"/>
  <w14:defaultImageDpi w14:val="300"/>
  <w15:docId w15:val="{FC5D74A7-AA1A-CA4A-831D-308E01EF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B0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B0E82"/>
  </w:style>
  <w:style w:type="paragraph" w:customStyle="1" w:styleId="p2">
    <w:name w:val="p2"/>
    <w:basedOn w:val="Normal"/>
    <w:rsid w:val="002B0E82"/>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3030F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3030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030F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3030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3030F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6">
    <w:name w:val="Grid Table 3 Accent 6"/>
    <w:basedOn w:val="TableNormal"/>
    <w:uiPriority w:val="48"/>
    <w:rsid w:val="003030F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2-Accent6">
    <w:name w:val="Grid Table 2 Accent 6"/>
    <w:basedOn w:val="TableNormal"/>
    <w:uiPriority w:val="47"/>
    <w:rsid w:val="003030FB"/>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Accent1">
    <w:name w:val="Grid Table 3 Accent 1"/>
    <w:basedOn w:val="TableNormal"/>
    <w:uiPriority w:val="48"/>
    <w:rsid w:val="003030F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1Light-Accent5">
    <w:name w:val="Grid Table 1 Light Accent 5"/>
    <w:basedOn w:val="TableNormal"/>
    <w:uiPriority w:val="46"/>
    <w:rsid w:val="003030F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030F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99"/>
    <w:rsid w:val="0030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3030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3030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3030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3030F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C214B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3">
    <w:name w:val="p3"/>
    <w:basedOn w:val="Normal"/>
    <w:rsid w:val="00E760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E760B1"/>
  </w:style>
  <w:style w:type="paragraph" w:customStyle="1" w:styleId="font-claude-response-body">
    <w:name w:val="font-claude-response-body"/>
    <w:basedOn w:val="Normal"/>
    <w:rsid w:val="004C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4C3A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18</Pages>
  <Words>3819</Words>
  <Characters>21618</Characters>
  <Application>Microsoft Office Word</Application>
  <DocSecurity>0</DocSecurity>
  <Lines>1137</Lines>
  <Paragraphs>820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Bratland, Kevin A. CIV (EDU)</cp:lastModifiedBy>
  <cp:revision>9</cp:revision>
  <dcterms:created xsi:type="dcterms:W3CDTF">2025-11-17T10:40:00Z</dcterms:created>
  <dcterms:modified xsi:type="dcterms:W3CDTF">2025-11-17T12:42:00Z</dcterms:modified>
  <cp:category/>
</cp:coreProperties>
</file>